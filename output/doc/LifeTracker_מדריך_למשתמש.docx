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after="120" w:before="0"/>
        <w:jc w:val="right"/>
        <w:keepNext/>
        <w:widowControl/>
        <w:bidi w:val="1"/>
      </w:pPr>
      <w:r>
        <w:rPr>
          <w:rFonts w:ascii="Arial" w:hAnsi="Arial" w:cs="Arial"/>
          <w:b/>
          <w:color w:val="000000"/>
          <w:sz w:val="46"/>
          <w:rtl/>
          <w:szCs w:val="46"/>
          <w:bCs w:val="1"/>
        </w:rPr>
        <w:t>מדריך למשתמש</w:t>
      </w:r>
    </w:p>
    <w:p>
      <w:pPr>
        <w:spacing w:line="276" w:lineRule="auto" w:after="120"/>
        <w:jc w:val="right"/>
        <w:widowControl/>
        <w:bidi w:val="1"/>
      </w:pPr>
      <w:r>
        <w:rPr>
          <w:rFonts w:ascii="Arial" w:hAnsi="Arial" w:cs="Arial"/>
          <w:b w:val="0"/>
          <w:color w:val="000000"/>
          <w:sz w:val="24"/>
          <w:rtl w:val="0"/>
          <w:szCs w:val="24"/>
          <w:bCs w:val="0"/>
        </w:rPr>
        <w:t>LifeTracker</w:t>
      </w:r>
      <w:r>
        <w:rPr>
          <w:rFonts w:ascii="Arial" w:hAnsi="Arial" w:cs="Arial"/>
          <w:b w:val="0"/>
          <w:color w:val="000000"/>
          <w:sz w:val="24"/>
          <w:rtl/>
          <w:szCs w:val="24"/>
          <w:bCs w:val="0"/>
        </w:rPr>
        <w:t xml:space="preserve"> מאפשרת לראות את הפעילויות שנרשמו במהלך היום, את המקומות שבהם שהיתם ואת זמן השימוש בטלפון. במדריך הזה מוסבר איך להתחיל להשתמש באפליקציה, לצפות במידע, להוסיף ולתקן פעילויות ולהשתמש במסכי הסטטיסטיקות. שמות הכפתורים מובאים באנגלית כפי שהם מופיעים באפליקציה, ולצדם הסבר בעברית.</w:t>
      </w:r>
    </w:p>
    <w:p>
      <w:pPr>
        <w:pStyle w:val="Heading2"/>
        <w:spacing w:line="276" w:lineRule="auto" w:after="120" w:before="280"/>
        <w:jc w:val="right"/>
        <w:keepNext/>
        <w:widowControl/>
        <w:bidi w:val="1"/>
      </w:pPr>
      <w:r>
        <w:rPr>
          <w:rFonts w:ascii="Arial" w:hAnsi="Arial" w:cs="Arial"/>
          <w:b/>
          <w:color w:val="000000"/>
          <w:sz w:val="34"/>
          <w:rtl/>
          <w:szCs w:val="34"/>
          <w:bCs w:val="1"/>
        </w:rPr>
        <w:t>דרישות התקנה והפעלה</w:t>
      </w:r>
    </w:p>
    <w:p>
      <w:pPr>
        <w:spacing w:line="276" w:lineRule="auto" w:after="120"/>
        <w:jc w:val="right"/>
        <w:widowControl/>
        <w:bidi w:val="1"/>
      </w:pPr>
      <w:r>
        <w:rPr>
          <w:rFonts w:ascii="Arial" w:hAnsi="Arial" w:cs="Arial"/>
          <w:b w:val="0"/>
          <w:color w:val="000000"/>
          <w:sz w:val="24"/>
          <w:rtl/>
          <w:szCs w:val="24"/>
          <w:bCs w:val="0"/>
        </w:rPr>
        <w:t xml:space="preserve">האפליקציה מיועדת למכשירי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גרסת המינימום המוגדרת בפרויקט היא </w:t>
      </w:r>
      <w:r>
        <w:rPr>
          <w:rFonts w:ascii="Arial" w:hAnsi="Arial" w:cs="Arial"/>
          <w:b w:val="0"/>
          <w:color w:val="000000"/>
          <w:sz w:val="24"/>
          <w:rtl w:val="0"/>
          <w:szCs w:val="24"/>
          <w:bCs w:val="0"/>
        </w:rPr>
        <w:t>Android 7.0</w:t>
      </w:r>
      <w:r>
        <w:rPr>
          <w:rFonts w:ascii="Arial" w:hAnsi="Arial" w:cs="Arial"/>
          <w:b w:val="0"/>
          <w:color w:val="000000"/>
          <w:sz w:val="24"/>
          <w:rtl/>
          <w:szCs w:val="24"/>
          <w:bCs w:val="0"/>
        </w:rPr>
        <w:t xml:space="preserve">, שהיא </w:t>
      </w:r>
      <w:r>
        <w:rPr>
          <w:rFonts w:ascii="Arial" w:hAnsi="Arial" w:cs="Arial"/>
          <w:b w:val="0"/>
          <w:color w:val="000000"/>
          <w:sz w:val="24"/>
          <w:rtl w:val="0"/>
          <w:szCs w:val="24"/>
          <w:bCs w:val="0"/>
        </w:rPr>
        <w:t>API 24.</w:t>
      </w:r>
      <w:r>
        <w:rPr>
          <w:rFonts w:ascii="Arial" w:hAnsi="Arial" w:cs="Arial"/>
          <w:b w:val="0"/>
          <w:color w:val="000000"/>
          <w:sz w:val="24"/>
          <w:rtl/>
          <w:szCs w:val="24"/>
          <w:bCs w:val="0"/>
        </w:rPr>
        <w:t xml:space="preserve"> זוהי דרישת ההתקנה של הפרויקט; היא אינה מעידה בפני עצמה שהאפליקציה נבדקה בכל מכשיר ובכל גרסה מעליה.</w:t>
      </w:r>
    </w:p>
    <w:p>
      <w:pPr>
        <w:spacing w:line="276" w:lineRule="auto" w:after="120"/>
        <w:jc w:val="right"/>
        <w:widowControl/>
        <w:bidi w:val="1"/>
      </w:pPr>
      <w:r>
        <w:rPr>
          <w:rFonts w:ascii="Arial" w:hAnsi="Arial" w:cs="Arial"/>
          <w:b w:val="0"/>
          <w:color w:val="000000"/>
          <w:sz w:val="24"/>
          <w:rtl/>
          <w:szCs w:val="24"/>
          <w:bCs w:val="0"/>
        </w:rPr>
        <w:t xml:space="preserve">לשימוש במפות ובשירותי המיקום נדרש מכשיר עם שירותי </w:t>
      </w:r>
      <w:r>
        <w:rPr>
          <w:rFonts w:ascii="Arial" w:hAnsi="Arial" w:cs="Arial"/>
          <w:b w:val="0"/>
          <w:color w:val="000000"/>
          <w:sz w:val="24"/>
          <w:rtl w:val="0"/>
          <w:szCs w:val="24"/>
          <w:bCs w:val="0"/>
        </w:rPr>
        <w:t>Google Play.</w:t>
      </w:r>
      <w:r>
        <w:rPr>
          <w:rFonts w:ascii="Arial" w:hAnsi="Arial" w:cs="Arial"/>
          <w:b w:val="0"/>
          <w:color w:val="000000"/>
          <w:sz w:val="24"/>
          <w:rtl/>
          <w:szCs w:val="24"/>
          <w:bCs w:val="0"/>
        </w:rPr>
        <w:t xml:space="preserve"> יש להפעיל את שירותי המיקום במכשיר ולאשר לאפליקציה את ההרשאות שהיא מבקשת. חיבור לאינטרנט נחוץ לטעינת מפות, לחיפוש ולאימות כתובות ולקבלת תובנות הבינה המלאכותית. מידע שכבר נשמר ביומן נמצא במכשיר, אבל חלק מהאפשרויות שקשורות למפה ולכתובות לא יהיו זמינות ללא חיבור.</w:t>
      </w:r>
    </w:p>
    <w:p>
      <w:pPr>
        <w:spacing w:line="276" w:lineRule="auto" w:after="120"/>
        <w:jc w:val="right"/>
        <w:widowControl/>
        <w:bidi w:val="1"/>
      </w:pPr>
      <w:r>
        <w:rPr>
          <w:rFonts w:ascii="Arial" w:hAnsi="Arial" w:cs="Arial"/>
          <w:b w:val="0"/>
          <w:color w:val="000000"/>
          <w:sz w:val="24"/>
          <w:rtl/>
          <w:szCs w:val="24"/>
          <w:bCs w:val="0"/>
        </w:rPr>
        <w:t>לבדיקת תנועה ושהייה בפועל יש להשתמש בטלפון שנמצא עם המשתמש במהלך היום. אפשר להשתמש באמולטור לצפייה במסכים ולהזנת נתונים, אך בדיקה כזאת אינה מחליפה בדיקת מעקב במכשיר בזמן תנועה אמיתית.</w:t>
      </w:r>
    </w:p>
    <w:p>
      <w:pPr>
        <w:pStyle w:val="Heading2"/>
        <w:spacing w:line="276" w:lineRule="auto" w:after="120" w:before="280"/>
        <w:jc w:val="right"/>
        <w:keepNext/>
        <w:widowControl/>
        <w:bidi w:val="1"/>
      </w:pPr>
      <w:r>
        <w:rPr>
          <w:rFonts w:ascii="Arial" w:hAnsi="Arial" w:cs="Arial"/>
          <w:b/>
          <w:color w:val="000000"/>
          <w:sz w:val="34"/>
          <w:rtl/>
          <w:szCs w:val="34"/>
          <w:bCs w:val="1"/>
        </w:rPr>
        <w:t>התקנת האפליקציה</w:t>
      </w:r>
    </w:p>
    <w:p>
      <w:pPr>
        <w:spacing w:line="276" w:lineRule="auto" w:after="80"/>
        <w:jc w:val="right"/>
        <w:widowControl/>
        <w:bidi w:val="1"/>
      </w:pPr>
      <w:r>
        <w:rPr>
          <w:rFonts w:ascii="Arial" w:hAnsi="Arial" w:cs="Arial"/>
          <w:b w:val="0"/>
          <w:color w:val="000000"/>
          <w:sz w:val="24"/>
          <w:rtl w:val="0"/>
          <w:szCs w:val="24"/>
          <w:bCs w:val="0"/>
        </w:rPr>
        <w:t>1.</w:t>
      </w:r>
      <w:r>
        <w:rPr>
          <w:rFonts w:ascii="Arial" w:hAnsi="Arial" w:cs="Arial"/>
          <w:b w:val="0"/>
          <w:color w:val="000000"/>
          <w:sz w:val="24"/>
          <w:rtl/>
          <w:szCs w:val="24"/>
          <w:bCs w:val="0"/>
        </w:rPr>
        <w:t xml:space="preserve"> מעבירים לטלפון את קובץ ההתקנה של האפליקציה, מסוג </w:t>
      </w:r>
      <w:r>
        <w:rPr>
          <w:rFonts w:ascii="Arial" w:hAnsi="Arial" w:cs="Arial"/>
          <w:b w:val="0"/>
          <w:color w:val="000000"/>
          <w:sz w:val="24"/>
          <w:rtl w:val="0"/>
          <w:szCs w:val="24"/>
          <w:bCs w:val="0"/>
        </w:rPr>
        <w:t>APK</w:t>
      </w:r>
      <w:r>
        <w:rPr>
          <w:rFonts w:ascii="Arial" w:hAnsi="Arial" w:cs="Arial"/>
          <w:b w:val="0"/>
          <w:color w:val="000000"/>
          <w:sz w:val="24"/>
          <w:rtl/>
          <w:szCs w:val="24"/>
          <w:bCs w:val="0"/>
        </w:rPr>
        <w:t>, ופותחים אותו דרך מנהל הקבצים.</w:t>
      </w:r>
    </w:p>
    <w:p>
      <w:pPr>
        <w:spacing w:line="276" w:lineRule="auto" w:after="80"/>
        <w:jc w:val="right"/>
        <w:widowControl/>
        <w:bidi w:val="1"/>
      </w:pPr>
      <w:r>
        <w:rPr>
          <w:rFonts w:ascii="Arial" w:hAnsi="Arial" w:cs="Arial"/>
          <w:b w:val="0"/>
          <w:color w:val="000000"/>
          <w:sz w:val="24"/>
          <w:rtl w:val="0"/>
          <w:szCs w:val="24"/>
          <w:bCs w:val="0"/>
        </w:rPr>
        <w:t>2.</w:t>
      </w:r>
      <w:r>
        <w:rPr>
          <w:rFonts w:ascii="Arial" w:hAnsi="Arial" w:cs="Arial"/>
          <w:b w:val="0"/>
          <w:color w:val="000000"/>
          <w:sz w:val="24"/>
          <w:rtl/>
          <w:szCs w:val="24"/>
          <w:bCs w:val="0"/>
        </w:rPr>
        <w:t xml:space="preserve"> אם המכשיר מבקש אישור להתקנה מהמקור שממנו נפתח הקובץ, מאשרים את ההתקנה עבור אותו מקור וחוזרים לקובץ.</w:t>
      </w:r>
    </w:p>
    <w:p>
      <w:pPr>
        <w:spacing w:line="276" w:lineRule="auto" w:after="80"/>
        <w:jc w:val="right"/>
        <w:widowControl/>
        <w:bidi w:val="1"/>
      </w:pPr>
      <w:r>
        <w:rPr>
          <w:rFonts w:ascii="Arial" w:hAnsi="Arial" w:cs="Arial"/>
          <w:b w:val="0"/>
          <w:color w:val="000000"/>
          <w:sz w:val="24"/>
          <w:rtl w:val="0"/>
          <w:szCs w:val="24"/>
          <w:bCs w:val="0"/>
        </w:rPr>
        <w:t>3.</w:t>
      </w:r>
      <w:r>
        <w:rPr>
          <w:rFonts w:ascii="Arial" w:hAnsi="Arial" w:cs="Arial"/>
          <w:b w:val="0"/>
          <w:color w:val="000000"/>
          <w:sz w:val="24"/>
          <w:rtl/>
          <w:szCs w:val="24"/>
          <w:bCs w:val="0"/>
        </w:rPr>
        <w:t xml:space="preserve"> לוחצים על התקנה וממתינים עד לסיום. לאחר מכן לוחצים על פתיחה.</w:t>
      </w:r>
    </w:p>
    <w:p>
      <w:pPr>
        <w:spacing w:line="276" w:lineRule="auto" w:after="80"/>
        <w:jc w:val="right"/>
        <w:widowControl/>
        <w:bidi w:val="1"/>
      </w:pPr>
      <w:r>
        <w:rPr>
          <w:rFonts w:ascii="Arial" w:hAnsi="Arial" w:cs="Arial"/>
          <w:b w:val="0"/>
          <w:color w:val="000000"/>
          <w:sz w:val="24"/>
          <w:rtl w:val="0"/>
          <w:szCs w:val="24"/>
          <w:bCs w:val="0"/>
        </w:rPr>
        <w:t>4.</w:t>
      </w:r>
      <w:r>
        <w:rPr>
          <w:rFonts w:ascii="Arial" w:hAnsi="Arial" w:cs="Arial"/>
          <w:b w:val="0"/>
          <w:color w:val="000000"/>
          <w:sz w:val="24"/>
          <w:rtl/>
          <w:szCs w:val="24"/>
          <w:bCs w:val="0"/>
        </w:rPr>
        <w:t xml:space="preserve"> בגרסה הנוכחית האפליקציה עשויה להופיע במכשיר בשם </w:t>
      </w:r>
      <w:r>
        <w:rPr>
          <w:rFonts w:ascii="Arial" w:hAnsi="Arial" w:cs="Arial"/>
          <w:b w:val="0"/>
          <w:color w:val="000000"/>
          <w:sz w:val="24"/>
          <w:rtl w:val="0"/>
          <w:szCs w:val="24"/>
          <w:bCs w:val="0"/>
        </w:rPr>
        <w:t>MyApplication</w:t>
      </w:r>
      <w:r>
        <w:rPr>
          <w:rFonts w:ascii="Arial" w:hAnsi="Arial" w:cs="Arial"/>
          <w:b w:val="0"/>
          <w:color w:val="000000"/>
          <w:sz w:val="24"/>
          <w:rtl/>
          <w:szCs w:val="24"/>
          <w:bCs w:val="0"/>
        </w:rPr>
        <w:t xml:space="preserve">, אף ששם הפרויקט הוא </w:t>
      </w:r>
      <w:r>
        <w:rPr>
          <w:rFonts w:ascii="Arial" w:hAnsi="Arial" w:cs="Arial"/>
          <w:b w:val="0"/>
          <w:color w:val="000000"/>
          <w:sz w:val="24"/>
          <w:rtl w:val="0"/>
          <w:szCs w:val="24"/>
          <w:bCs w:val="0"/>
        </w:rPr>
        <w:t>LifeTracker.</w:t>
      </w:r>
      <w:r>
        <w:rPr>
          <w:rFonts w:ascii="Arial" w:hAnsi="Arial" w:cs="Arial"/>
          <w:b w:val="0"/>
          <w:color w:val="000000"/>
          <w:sz w:val="24"/>
          <w:rtl/>
          <w:szCs w:val="24"/>
          <w:bCs w:val="0"/>
        </w:rPr>
        <w:t xml:space="preserve"> זהו גם השם שיש לחפש ברשימת האפליקציות ובהגדרות ההרשאות.</w:t>
      </w:r>
    </w:p>
    <w:p>
      <w:pPr>
        <w:spacing w:line="276" w:lineRule="auto" w:after="120"/>
        <w:jc w:val="right"/>
        <w:widowControl/>
        <w:bidi w:val="1"/>
      </w:pPr>
      <w:r>
        <w:rPr>
          <w:rFonts w:ascii="Arial" w:hAnsi="Arial" w:cs="Arial"/>
          <w:b w:val="0"/>
          <w:color w:val="000000"/>
          <w:sz w:val="24"/>
          <w:rtl/>
          <w:szCs w:val="24"/>
          <w:bCs w:val="0"/>
        </w:rPr>
        <w:t>אין באפליקציה מסך הרשמה או כניסה לחשבון. לאחר ההפעלה הראשונית עוברים לאישור ההרשאות ולשימוש במסכים.</w:t>
      </w:r>
    </w:p>
    <w:p>
      <w:pPr>
        <w:pStyle w:val="Heading2"/>
        <w:spacing w:line="276" w:lineRule="auto" w:after="120" w:before="280"/>
        <w:jc w:val="right"/>
        <w:keepNext/>
        <w:widowControl/>
        <w:bidi w:val="1"/>
      </w:pPr>
      <w:r>
        <w:rPr>
          <w:rFonts w:ascii="Arial" w:hAnsi="Arial" w:cs="Arial"/>
          <w:b/>
          <w:color w:val="000000"/>
          <w:sz w:val="34"/>
          <w:rtl/>
          <w:szCs w:val="34"/>
          <w:bCs w:val="1"/>
        </w:rPr>
        <w:t>הפעלה ראשונה והרשאות</w:t>
      </w:r>
    </w:p>
    <w:p>
      <w:pPr>
        <w:spacing w:line="276" w:lineRule="auto" w:after="120"/>
        <w:jc w:val="right"/>
        <w:widowControl/>
        <w:bidi w:val="1"/>
      </w:pPr>
      <w:r>
        <w:rPr>
          <w:rFonts w:ascii="Arial" w:hAnsi="Arial" w:cs="Arial"/>
          <w:b w:val="0"/>
          <w:color w:val="000000"/>
          <w:sz w:val="24"/>
          <w:rtl/>
          <w:szCs w:val="24"/>
          <w:bCs w:val="0"/>
        </w:rPr>
        <w:t xml:space="preserve">בפתיחה הראשונה מוצג מסך הרשאות אם עדיין חסרים אישורים שנחוצים לאפליקציה. לוחצים על </w:t>
      </w:r>
      <w:r>
        <w:rPr>
          <w:rFonts w:ascii="Arial" w:hAnsi="Arial" w:cs="Arial"/>
          <w:b w:val="0"/>
          <w:color w:val="000000"/>
          <w:sz w:val="24"/>
          <w:rtl w:val="0"/>
          <w:szCs w:val="24"/>
          <w:bCs w:val="0"/>
        </w:rPr>
        <w:t>Grant Access</w:t>
      </w:r>
      <w:r>
        <w:rPr>
          <w:rFonts w:ascii="Arial" w:hAnsi="Arial" w:cs="Arial"/>
          <w:b w:val="0"/>
          <w:color w:val="000000"/>
          <w:sz w:val="24"/>
          <w:rtl/>
          <w:szCs w:val="24"/>
          <w:bCs w:val="0"/>
        </w:rPr>
        <w:t xml:space="preserve"> ומאשרים את הבקשות שמציג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המסכים והניסוח של מערכת ההפעלה עשויים להשתנות בין מכשירים.</w:t>
      </w:r>
    </w:p>
    <w:p>
      <w:pPr>
        <w:pStyle w:val="Heading3"/>
        <w:spacing w:line="276" w:lineRule="auto" w:after="120" w:before="280"/>
        <w:jc w:val="right"/>
        <w:keepNext/>
        <w:widowControl/>
        <w:bidi w:val="1"/>
      </w:pPr>
      <w:r>
        <w:rPr>
          <w:rFonts w:ascii="Arial" w:hAnsi="Arial" w:cs="Arial"/>
          <w:b/>
          <w:color w:val="000000"/>
          <w:sz w:val="26"/>
          <w:rtl/>
          <w:szCs w:val="26"/>
          <w:bCs w:val="1"/>
        </w:rPr>
        <w:t>מיקום וזיהוי פעילות</w:t>
      </w:r>
    </w:p>
    <w:p>
      <w:pPr>
        <w:spacing w:line="276" w:lineRule="auto" w:after="120"/>
        <w:jc w:val="right"/>
        <w:widowControl/>
        <w:bidi w:val="1"/>
      </w:pPr>
      <w:r>
        <w:rPr>
          <w:rFonts w:ascii="Arial" w:hAnsi="Arial" w:cs="Arial"/>
          <w:b w:val="0"/>
          <w:color w:val="000000"/>
          <w:sz w:val="24"/>
          <w:rtl/>
          <w:szCs w:val="24"/>
          <w:bCs w:val="0"/>
        </w:rPr>
        <w:t xml:space="preserve">יש לאפשר גישה למיקום מדויק כדי שהאפליקציה תוכל להציג את המיקום של הפעילויות. בגרסאות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שבהן מתבקשת הרשאת פעילות גופנית, יש לאשר גם אותה לצורך זיהוי סוג התנועה. בלי ההרשאות הנדרשות מסך ההרשאות עשוי להישאר מוצג במקום המסך הראשי.</w:t>
      </w:r>
    </w:p>
    <w:p>
      <w:pPr>
        <w:spacing w:line="276" w:lineRule="auto" w:after="120"/>
        <w:jc w:val="right"/>
        <w:widowControl/>
        <w:bidi w:val="1"/>
      </w:pPr>
      <w:r>
        <w:rPr>
          <w:rFonts w:ascii="Arial" w:hAnsi="Arial" w:cs="Arial"/>
          <w:b w:val="0"/>
          <w:color w:val="000000"/>
          <w:sz w:val="24"/>
          <w:rtl/>
          <w:szCs w:val="24"/>
          <w:bCs w:val="0"/>
        </w:rPr>
        <w:t>לצורך מעקב גם כשהאפליקציה אינה פתוחה, יש לבדוק בהגדרות המכשיר את הרשאת המיקום ברקע. אם מופיעה האפשרות „אפשר כל הזמן”, ניתן לאשר אותה. הגישה למיקום בזמן שימוש באפליקציה והגישה למיקום ברקע הן אפשרויות נפרדות במכשירים שתומכים בכך.</w:t>
      </w:r>
    </w:p>
    <w:p>
      <w:pPr>
        <w:pStyle w:val="Heading3"/>
        <w:spacing w:line="276" w:lineRule="auto" w:after="120" w:before="280"/>
        <w:jc w:val="right"/>
        <w:keepNext/>
        <w:widowControl/>
        <w:bidi w:val="1"/>
      </w:pPr>
      <w:r>
        <w:rPr>
          <w:rFonts w:ascii="Arial" w:hAnsi="Arial" w:cs="Arial"/>
          <w:b/>
          <w:color w:val="000000"/>
          <w:sz w:val="26"/>
          <w:rtl/>
          <w:szCs w:val="26"/>
          <w:bCs w:val="1"/>
        </w:rPr>
        <w:t>התראות</w:t>
      </w:r>
    </w:p>
    <w:p>
      <w:pPr>
        <w:spacing w:line="276" w:lineRule="auto" w:after="120"/>
        <w:jc w:val="right"/>
        <w:widowControl/>
        <w:bidi w:val="1"/>
      </w:pPr>
      <w:r>
        <w:rPr>
          <w:rFonts w:ascii="Arial" w:hAnsi="Arial" w:cs="Arial"/>
          <w:b w:val="0"/>
          <w:color w:val="000000"/>
          <w:sz w:val="24"/>
          <w:rtl/>
          <w:szCs w:val="24"/>
          <w:bCs w:val="0"/>
        </w:rPr>
        <w:t xml:space="preserve">במכשירים שבהם מתבקשת הרשאת התראות יש לאשר אותה. בזמן פעולת המעקב יכולה להופיע התראה בשם </w:t>
      </w:r>
      <w:r>
        <w:rPr>
          <w:rFonts w:ascii="Arial" w:hAnsi="Arial" w:cs="Arial"/>
          <w:b w:val="0"/>
          <w:color w:val="000000"/>
          <w:sz w:val="24"/>
          <w:rtl w:val="0"/>
          <w:szCs w:val="24"/>
          <w:bCs w:val="0"/>
        </w:rPr>
        <w:t>Timeline Tracker.</w:t>
      </w:r>
      <w:r>
        <w:rPr>
          <w:rFonts w:ascii="Arial" w:hAnsi="Arial" w:cs="Arial"/>
          <w:b w:val="0"/>
          <w:color w:val="000000"/>
          <w:sz w:val="24"/>
          <w:rtl/>
          <w:szCs w:val="24"/>
          <w:bCs w:val="0"/>
        </w:rPr>
        <w:t xml:space="preserve"> היא מציינת ששירות המעקב פועל, ואינה הודעת שגיאה.</w:t>
      </w:r>
    </w:p>
    <w:p>
      <w:pPr>
        <w:pStyle w:val="Heading3"/>
        <w:spacing w:line="276" w:lineRule="auto" w:after="120" w:before="280"/>
        <w:jc w:val="right"/>
        <w:keepNext/>
        <w:widowControl/>
        <w:bidi w:val="1"/>
      </w:pPr>
      <w:r>
        <w:rPr>
          <w:rFonts w:ascii="Arial" w:hAnsi="Arial" w:cs="Arial"/>
          <w:b/>
          <w:color w:val="000000"/>
          <w:sz w:val="26"/>
          <w:rtl/>
          <w:szCs w:val="26"/>
          <w:bCs w:val="1"/>
        </w:rPr>
        <w:t>גישה לנתוני השימוש בטלפון</w:t>
      </w:r>
    </w:p>
    <w:p>
      <w:pPr>
        <w:spacing w:line="276" w:lineRule="auto" w:after="120"/>
        <w:jc w:val="right"/>
        <w:widowControl/>
        <w:bidi w:val="1"/>
      </w:pPr>
      <w:r>
        <w:rPr>
          <w:rFonts w:ascii="Arial" w:hAnsi="Arial" w:cs="Arial"/>
          <w:b w:val="0"/>
          <w:color w:val="000000"/>
          <w:sz w:val="24"/>
          <w:rtl/>
          <w:szCs w:val="24"/>
          <w:bCs w:val="0"/>
        </w:rPr>
        <w:t xml:space="preserve">כדי לראות זמן מסך יש לתת אישור נוסף בשם </w:t>
      </w:r>
      <w:r>
        <w:rPr>
          <w:rFonts w:ascii="Arial" w:hAnsi="Arial" w:cs="Arial"/>
          <w:b w:val="0"/>
          <w:color w:val="000000"/>
          <w:sz w:val="24"/>
          <w:rtl w:val="0"/>
          <w:szCs w:val="24"/>
          <w:bCs w:val="0"/>
        </w:rPr>
        <w:t>Usage Access.</w:t>
      </w:r>
      <w:r>
        <w:rPr>
          <w:rFonts w:ascii="Arial" w:hAnsi="Arial" w:cs="Arial"/>
          <w:b w:val="0"/>
          <w:color w:val="000000"/>
          <w:sz w:val="24"/>
          <w:rtl/>
          <w:szCs w:val="24"/>
          <w:bCs w:val="0"/>
        </w:rPr>
        <w:t xml:space="preserve"> במסך הבית או במסך זמן המסך לוחצים על </w:t>
      </w:r>
      <w:r>
        <w:rPr>
          <w:rFonts w:ascii="Arial" w:hAnsi="Arial" w:cs="Arial"/>
          <w:b w:val="0"/>
          <w:color w:val="000000"/>
          <w:sz w:val="24"/>
          <w:rtl w:val="0"/>
          <w:szCs w:val="24"/>
          <w:bCs w:val="0"/>
        </w:rPr>
        <w:t>Grant Usage Access.</w:t>
      </w:r>
      <w:r>
        <w:rPr>
          <w:rFonts w:ascii="Arial" w:hAnsi="Arial" w:cs="Arial"/>
          <w:b w:val="0"/>
          <w:color w:val="000000"/>
          <w:sz w:val="24"/>
          <w:rtl/>
          <w:szCs w:val="24"/>
          <w:bCs w:val="0"/>
        </w:rPr>
        <w:t xml:space="preserve"> בהגדרות שנפתחות בוחרים באפליקציה ומפעילים את הגישה לנתוני השימוש. לאחר מכן חוזרים לאפליקציה. אישור המיקום לבדו אינו מאפשר להציג נתוני זמן מסך.</w:t>
      </w:r>
    </w:p>
    <w:p>
      <w:pPr>
        <w:pStyle w:val="Heading3"/>
        <w:spacing w:line="276" w:lineRule="auto" w:after="120" w:before="280"/>
        <w:jc w:val="right"/>
        <w:keepNext/>
        <w:widowControl/>
        <w:bidi w:val="1"/>
      </w:pPr>
      <w:r>
        <w:rPr>
          <w:rFonts w:ascii="Arial" w:hAnsi="Arial" w:cs="Arial"/>
          <w:b/>
          <w:color w:val="000000"/>
          <w:sz w:val="26"/>
          <w:rtl/>
          <w:szCs w:val="26"/>
          <w:bCs w:val="1"/>
        </w:rPr>
        <w:t>מה עושים אם הרשאה נדחתה</w:t>
      </w:r>
    </w:p>
    <w:p>
      <w:pPr>
        <w:spacing w:line="276" w:lineRule="auto" w:after="120"/>
        <w:jc w:val="right"/>
        <w:widowControl/>
        <w:bidi w:val="1"/>
      </w:pPr>
      <w:r>
        <w:rPr>
          <w:rFonts w:ascii="Arial" w:hAnsi="Arial" w:cs="Arial"/>
          <w:b w:val="0"/>
          <w:color w:val="000000"/>
          <w:sz w:val="24"/>
          <w:rtl/>
          <w:szCs w:val="24"/>
          <w:bCs w:val="0"/>
        </w:rPr>
        <w:t xml:space="preserve">אם מופיעה ההודעה </w:t>
      </w:r>
      <w:r>
        <w:rPr>
          <w:rFonts w:ascii="Arial" w:hAnsi="Arial" w:cs="Arial"/>
          <w:b w:val="0"/>
          <w:color w:val="000000"/>
          <w:sz w:val="24"/>
          <w:rtl w:val="0"/>
          <w:szCs w:val="24"/>
          <w:bCs w:val="0"/>
        </w:rPr>
        <w:t>Permissions Required</w:t>
      </w:r>
      <w:r>
        <w:rPr>
          <w:rFonts w:ascii="Arial" w:hAnsi="Arial" w:cs="Arial"/>
          <w:b w:val="0"/>
          <w:color w:val="000000"/>
          <w:sz w:val="24"/>
          <w:rtl/>
          <w:szCs w:val="24"/>
          <w:bCs w:val="0"/>
        </w:rPr>
        <w:t xml:space="preserve">, לוחצים על </w:t>
      </w:r>
      <w:r>
        <w:rPr>
          <w:rFonts w:ascii="Arial" w:hAnsi="Arial" w:cs="Arial"/>
          <w:b w:val="0"/>
          <w:color w:val="000000"/>
          <w:sz w:val="24"/>
          <w:rtl w:val="0"/>
          <w:szCs w:val="24"/>
          <w:bCs w:val="0"/>
        </w:rPr>
        <w:t>Allow</w:t>
      </w:r>
      <w:r>
        <w:rPr>
          <w:rFonts w:ascii="Arial" w:hAnsi="Arial" w:cs="Arial"/>
          <w:b w:val="0"/>
          <w:color w:val="000000"/>
          <w:sz w:val="24"/>
          <w:rtl/>
          <w:szCs w:val="24"/>
          <w:bCs w:val="0"/>
        </w:rPr>
        <w:t xml:space="preserve"> כדי לנסות לאשר שוב. אם מופיעה </w:t>
      </w:r>
      <w:r>
        <w:rPr>
          <w:rFonts w:ascii="Arial" w:hAnsi="Arial" w:cs="Arial"/>
          <w:b w:val="0"/>
          <w:color w:val="000000"/>
          <w:sz w:val="24"/>
          <w:rtl w:val="0"/>
          <w:szCs w:val="24"/>
          <w:bCs w:val="0"/>
        </w:rPr>
        <w:t>Permissions Denied</w:t>
      </w:r>
      <w:r>
        <w:rPr>
          <w:rFonts w:ascii="Arial" w:hAnsi="Arial" w:cs="Arial"/>
          <w:b w:val="0"/>
          <w:color w:val="000000"/>
          <w:sz w:val="24"/>
          <w:rtl/>
          <w:szCs w:val="24"/>
          <w:bCs w:val="0"/>
        </w:rPr>
        <w:t xml:space="preserve">, לוחצים על </w:t>
      </w:r>
      <w:r>
        <w:rPr>
          <w:rFonts w:ascii="Arial" w:hAnsi="Arial" w:cs="Arial"/>
          <w:b w:val="0"/>
          <w:color w:val="000000"/>
          <w:sz w:val="24"/>
          <w:rtl w:val="0"/>
          <w:szCs w:val="24"/>
          <w:bCs w:val="0"/>
        </w:rPr>
        <w:t>Open Settings</w:t>
      </w:r>
      <w:r>
        <w:rPr>
          <w:rFonts w:ascii="Arial" w:hAnsi="Arial" w:cs="Arial"/>
          <w:b w:val="0"/>
          <w:color w:val="000000"/>
          <w:sz w:val="24"/>
          <w:rtl/>
          <w:szCs w:val="24"/>
          <w:bCs w:val="0"/>
        </w:rPr>
        <w:t xml:space="preserve">, נכנסים להרשאות של האפליקציה ומאפשרים את ההרשאות החסרות. לאחר מכן חוזרים לאפליקציה. במקרה שמופיעה ההודעה </w:t>
      </w:r>
      <w:r>
        <w:rPr>
          <w:rFonts w:ascii="Arial" w:hAnsi="Arial" w:cs="Arial"/>
          <w:b w:val="0"/>
          <w:color w:val="000000"/>
          <w:sz w:val="24"/>
          <w:rtl w:val="0"/>
          <w:szCs w:val="24"/>
          <w:bCs w:val="0"/>
        </w:rPr>
        <w:t>Tracking Paused</w:t>
      </w:r>
      <w:r>
        <w:rPr>
          <w:rFonts w:ascii="Arial" w:hAnsi="Arial" w:cs="Arial"/>
          <w:b w:val="0"/>
          <w:color w:val="000000"/>
          <w:sz w:val="24"/>
          <w:rtl/>
          <w:szCs w:val="24"/>
          <w:bCs w:val="0"/>
        </w:rPr>
        <w:t>, יש לבדוק במיוחד את הרשאת המיקום ברקע.</w:t>
      </w:r>
    </w:p>
    <w:p>
      <w:pPr>
        <w:pStyle w:val="Heading2"/>
        <w:spacing w:line="276" w:lineRule="auto" w:after="120" w:before="280"/>
        <w:jc w:val="right"/>
        <w:keepNext/>
        <w:widowControl/>
        <w:bidi w:val="1"/>
      </w:pPr>
      <w:r>
        <w:rPr>
          <w:rFonts w:ascii="Arial" w:hAnsi="Arial" w:cs="Arial"/>
          <w:b/>
          <w:color w:val="000000"/>
          <w:sz w:val="34"/>
          <w:rtl/>
          <w:szCs w:val="34"/>
          <w:bCs w:val="1"/>
        </w:rPr>
        <w:t>ניווט בין המסכים</w:t>
      </w:r>
    </w:p>
    <w:p>
      <w:pPr>
        <w:spacing w:line="276" w:lineRule="auto" w:after="120"/>
        <w:jc w:val="right"/>
        <w:widowControl/>
        <w:bidi w:val="1"/>
      </w:pPr>
      <w:r>
        <w:rPr>
          <w:rFonts w:ascii="Arial" w:hAnsi="Arial" w:cs="Arial"/>
          <w:b w:val="0"/>
          <w:color w:val="000000"/>
          <w:sz w:val="24"/>
          <w:rtl/>
          <w:szCs w:val="24"/>
          <w:bCs w:val="0"/>
        </w:rPr>
        <w:t xml:space="preserve">בתחתית האפליקציה נמצא תפריט עם שלוש אפשרויות: </w:t>
      </w:r>
      <w:r>
        <w:rPr>
          <w:rFonts w:ascii="Arial" w:hAnsi="Arial" w:cs="Arial"/>
          <w:b w:val="0"/>
          <w:color w:val="000000"/>
          <w:sz w:val="24"/>
          <w:rtl w:val="0"/>
          <w:szCs w:val="24"/>
          <w:bCs w:val="0"/>
        </w:rPr>
        <w:t>Home</w:t>
      </w:r>
      <w:r>
        <w:rPr>
          <w:rFonts w:ascii="Arial" w:hAnsi="Arial" w:cs="Arial"/>
          <w:b w:val="0"/>
          <w:color w:val="000000"/>
          <w:sz w:val="24"/>
          <w:rtl/>
          <w:szCs w:val="24"/>
          <w:bCs w:val="0"/>
        </w:rPr>
        <w:t xml:space="preserve"> למסך הבית, </w:t>
      </w:r>
      <w:r>
        <w:rPr>
          <w:rFonts w:ascii="Arial" w:hAnsi="Arial" w:cs="Arial"/>
          <w:b w:val="0"/>
          <w:color w:val="000000"/>
          <w:sz w:val="24"/>
          <w:rtl w:val="0"/>
          <w:szCs w:val="24"/>
          <w:bCs w:val="0"/>
        </w:rPr>
        <w:t>Statistics</w:t>
      </w:r>
      <w:r>
        <w:rPr>
          <w:rFonts w:ascii="Arial" w:hAnsi="Arial" w:cs="Arial"/>
          <w:b w:val="0"/>
          <w:color w:val="000000"/>
          <w:sz w:val="24"/>
          <w:rtl/>
          <w:szCs w:val="24"/>
          <w:bCs w:val="0"/>
        </w:rPr>
        <w:t xml:space="preserve"> למסכי הסטטיסטיקות ו־</w:t>
      </w:r>
      <w:r>
        <w:rPr>
          <w:rFonts w:ascii="Arial" w:hAnsi="Arial" w:cs="Arial"/>
          <w:b w:val="0"/>
          <w:color w:val="000000"/>
          <w:sz w:val="24"/>
          <w:rtl w:val="0"/>
          <w:szCs w:val="24"/>
          <w:bCs w:val="0"/>
        </w:rPr>
        <w:t>Settings</w:t>
      </w:r>
      <w:r>
        <w:rPr>
          <w:rFonts w:ascii="Arial" w:hAnsi="Arial" w:cs="Arial"/>
          <w:b w:val="0"/>
          <w:color w:val="000000"/>
          <w:sz w:val="24"/>
          <w:rtl/>
          <w:szCs w:val="24"/>
          <w:bCs w:val="0"/>
        </w:rPr>
        <w:t xml:space="preserve"> להגדרות. בתוך </w:t>
      </w:r>
      <w:r>
        <w:rPr>
          <w:rFonts w:ascii="Arial" w:hAnsi="Arial" w:cs="Arial"/>
          <w:b w:val="0"/>
          <w:color w:val="000000"/>
          <w:sz w:val="24"/>
          <w:rtl w:val="0"/>
          <w:szCs w:val="24"/>
          <w:bCs w:val="0"/>
        </w:rPr>
        <w:t>Statistics</w:t>
      </w:r>
      <w:r>
        <w:rPr>
          <w:rFonts w:ascii="Arial" w:hAnsi="Arial" w:cs="Arial"/>
          <w:b w:val="0"/>
          <w:color w:val="000000"/>
          <w:sz w:val="24"/>
          <w:rtl/>
          <w:szCs w:val="24"/>
          <w:bCs w:val="0"/>
        </w:rPr>
        <w:t xml:space="preserve"> יש שתי לשוניות: </w:t>
      </w:r>
      <w:r>
        <w:rPr>
          <w:rFonts w:ascii="Arial" w:hAnsi="Arial" w:cs="Arial"/>
          <w:b w:val="0"/>
          <w:color w:val="000000"/>
          <w:sz w:val="24"/>
          <w:rtl w:val="0"/>
          <w:szCs w:val="24"/>
          <w:bCs w:val="0"/>
        </w:rPr>
        <w:t>Screen Time</w:t>
      </w:r>
      <w:r>
        <w:rPr>
          <w:rFonts w:ascii="Arial" w:hAnsi="Arial" w:cs="Arial"/>
          <w:b w:val="0"/>
          <w:color w:val="000000"/>
          <w:sz w:val="24"/>
          <w:rtl/>
          <w:szCs w:val="24"/>
          <w:bCs w:val="0"/>
        </w:rPr>
        <w:t xml:space="preserve"> ו־</w:t>
      </w:r>
      <w:r>
        <w:rPr>
          <w:rFonts w:ascii="Arial" w:hAnsi="Arial" w:cs="Arial"/>
          <w:b w:val="0"/>
          <w:color w:val="000000"/>
          <w:sz w:val="24"/>
          <w:rtl w:val="0"/>
          <w:szCs w:val="24"/>
          <w:bCs w:val="0"/>
        </w:rPr>
        <w:t>Location Statistics.</w:t>
      </w:r>
      <w:r>
        <w:rPr>
          <w:rFonts w:ascii="Arial" w:hAnsi="Arial" w:cs="Arial"/>
          <w:b w:val="0"/>
          <w:color w:val="000000"/>
          <w:sz w:val="24"/>
          <w:rtl/>
          <w:szCs w:val="24"/>
          <w:bCs w:val="0"/>
        </w:rPr>
        <w:t xml:space="preserve"> בכל מסך אפשר לגלול כדי להגיע גם למידע שנמצא בחלק התחתון.</w:t>
      </w:r>
    </w:p>
    <w:p>
      <w:pPr>
        <w:pStyle w:val="Heading2"/>
        <w:spacing w:line="276" w:lineRule="auto" w:after="120" w:before="280"/>
        <w:jc w:val="right"/>
        <w:keepNext/>
        <w:widowControl/>
        <w:bidi w:val="1"/>
      </w:pPr>
      <w:r>
        <w:rPr>
          <w:rFonts w:ascii="Arial" w:hAnsi="Arial" w:cs="Arial"/>
          <w:b/>
          <w:color w:val="000000"/>
          <w:sz w:val="34"/>
          <w:rtl/>
          <w:szCs w:val="34"/>
          <w:bCs w:val="1"/>
        </w:rPr>
        <w:t>מסך הבית</w:t>
      </w:r>
    </w:p>
    <w:p>
      <w:pPr>
        <w:spacing w:line="276" w:lineRule="auto" w:after="120"/>
        <w:jc w:val="right"/>
        <w:widowControl/>
        <w:bidi w:val="1"/>
      </w:pPr>
      <w:r>
        <w:rPr>
          <w:rFonts w:ascii="Arial" w:hAnsi="Arial" w:cs="Arial"/>
          <w:b w:val="0"/>
          <w:color w:val="000000"/>
          <w:sz w:val="24"/>
          <w:rtl/>
          <w:szCs w:val="24"/>
          <w:bCs w:val="0"/>
        </w:rPr>
        <w:t xml:space="preserve">מסך </w:t>
      </w:r>
      <w:r>
        <w:rPr>
          <w:rFonts w:ascii="Arial" w:hAnsi="Arial" w:cs="Arial"/>
          <w:b w:val="0"/>
          <w:color w:val="000000"/>
          <w:sz w:val="24"/>
          <w:rtl w:val="0"/>
          <w:szCs w:val="24"/>
          <w:bCs w:val="0"/>
        </w:rPr>
        <w:t>Home</w:t>
      </w:r>
      <w:r>
        <w:rPr>
          <w:rFonts w:ascii="Arial" w:hAnsi="Arial" w:cs="Arial"/>
          <w:b w:val="0"/>
          <w:color w:val="000000"/>
          <w:sz w:val="24"/>
          <w:rtl/>
          <w:szCs w:val="24"/>
          <w:bCs w:val="0"/>
        </w:rPr>
        <w:t xml:space="preserve"> מרכז את המפה, ציר הזמן וכרטיס השימוש בטלפון. ציר הזמן מציג שהיות ותנועות לפי השעות שלהן. שהייה מתארת זמן במקום מסוים, כמו הבית או העבודה, ותנועה מתארת מעבר בין מקומות, כמו הליכה או נסיעה.</w:t>
      </w:r>
    </w:p>
    <w:p>
      <w:pPr>
        <w:pStyle w:val="Heading3"/>
        <w:spacing w:line="276" w:lineRule="auto" w:after="120" w:before="280"/>
        <w:jc w:val="right"/>
        <w:keepNext/>
        <w:widowControl/>
        <w:bidi w:val="1"/>
      </w:pPr>
      <w:r>
        <w:rPr>
          <w:rFonts w:ascii="Arial" w:hAnsi="Arial" w:cs="Arial"/>
          <w:b/>
          <w:color w:val="000000"/>
          <w:sz w:val="26"/>
          <w:rtl/>
          <w:szCs w:val="26"/>
          <w:bCs w:val="1"/>
        </w:rPr>
        <w:t>בחירת היום שמוצג</w:t>
      </w:r>
    </w:p>
    <w:p>
      <w:pPr>
        <w:spacing w:line="276" w:lineRule="auto" w:after="120"/>
        <w:jc w:val="right"/>
        <w:widowControl/>
        <w:bidi w:val="1"/>
      </w:pPr>
      <w:r>
        <w:rPr>
          <w:rFonts w:ascii="Arial" w:hAnsi="Arial" w:cs="Arial"/>
          <w:b w:val="0"/>
          <w:color w:val="000000"/>
          <w:sz w:val="24"/>
          <w:rtl/>
          <w:szCs w:val="24"/>
          <w:bCs w:val="0"/>
        </w:rPr>
        <w:t>אפשר לעבור בין ימים באמצעות החצים שליד התאריך או לפתוח את לוח השנה ולבחור יום. בלוח השנה אפשר לעבור בין חודשים וללחוץ על התאריך הרצוי. בחירת יום מעדכנת את ציר הזמן ואת כרטיס השימוש בטלפון. ימים עתידיים אינם זמינים לבחירה.</w:t>
      </w:r>
    </w:p>
    <w:p>
      <w:pPr>
        <w:spacing w:line="276" w:lineRule="auto" w:after="120"/>
        <w:jc w:val="right"/>
        <w:widowControl/>
        <w:bidi w:val="1"/>
      </w:pPr>
      <w:r>
        <w:rPr>
          <w:rFonts w:ascii="Arial" w:hAnsi="Arial" w:cs="Arial"/>
          <w:b w:val="0"/>
          <w:color w:val="000000"/>
          <w:sz w:val="24"/>
          <w:rtl/>
          <w:szCs w:val="24"/>
          <w:bCs w:val="0"/>
        </w:rPr>
        <w:t>אם אין פעילויות ביום שבחרתם, ייתכן שלא נאסף מידע באותו יום. התקנת האפליקציה אינה משחזרת באופן אוטומטי את היסטוריית המיקום מהתקופה שלפני ההתקנה.</w:t>
      </w:r>
    </w:p>
    <w:p>
      <w:pPr>
        <w:pStyle w:val="Heading3"/>
        <w:spacing w:line="276" w:lineRule="auto" w:after="120" w:before="280"/>
        <w:jc w:val="right"/>
        <w:keepNext/>
        <w:widowControl/>
        <w:bidi w:val="1"/>
      </w:pPr>
      <w:r>
        <w:rPr>
          <w:rFonts w:ascii="Arial" w:hAnsi="Arial" w:cs="Arial"/>
          <w:b/>
          <w:color w:val="000000"/>
          <w:sz w:val="26"/>
          <w:rtl/>
          <w:szCs w:val="26"/>
          <w:bCs w:val="1"/>
        </w:rPr>
        <w:t>צפייה בפעילות ובמפה</w:t>
      </w:r>
    </w:p>
    <w:p>
      <w:pPr>
        <w:spacing w:line="276" w:lineRule="auto" w:after="120"/>
        <w:jc w:val="right"/>
        <w:widowControl/>
        <w:bidi w:val="1"/>
      </w:pPr>
      <w:r>
        <w:rPr>
          <w:rFonts w:ascii="Arial" w:hAnsi="Arial" w:cs="Arial"/>
          <w:b w:val="0"/>
          <w:color w:val="000000"/>
          <w:sz w:val="24"/>
          <w:rtl/>
          <w:szCs w:val="24"/>
          <w:bCs w:val="0"/>
        </w:rPr>
        <w:t>לחיצה על פעילות בציר הזמן מציגה את המידע שלה במפה. בשהייה מוצג המיקום שנשמר, ובתנועה מוצג מסלול אם קיימות עבורה נקודות מסלול. אפשר להזיז את המפה ולקרב או להרחיק את התצוגה בעזרת האצבעות.</w:t>
      </w:r>
    </w:p>
    <w:p>
      <w:pPr>
        <w:spacing w:line="276" w:lineRule="auto" w:after="120"/>
        <w:jc w:val="right"/>
        <w:widowControl/>
        <w:bidi w:val="1"/>
      </w:pPr>
      <w:r>
        <w:rPr>
          <w:rFonts w:ascii="Arial" w:hAnsi="Arial" w:cs="Arial"/>
          <w:b w:val="0"/>
          <w:color w:val="000000"/>
          <w:sz w:val="24"/>
          <w:rtl/>
          <w:szCs w:val="24"/>
          <w:bCs w:val="0"/>
        </w:rPr>
        <w:t xml:space="preserve">כדי לחזור להצגת הפעילויות של כל היום במפה לוחצים על </w:t>
      </w:r>
      <w:r>
        <w:rPr>
          <w:rFonts w:ascii="Arial" w:hAnsi="Arial" w:cs="Arial"/>
          <w:b w:val="0"/>
          <w:color w:val="000000"/>
          <w:sz w:val="24"/>
          <w:rtl w:val="0"/>
          <w:szCs w:val="24"/>
          <w:bCs w:val="0"/>
        </w:rPr>
        <w:t>Full Day.</w:t>
      </w:r>
      <w:r>
        <w:rPr>
          <w:rFonts w:ascii="Arial" w:hAnsi="Arial" w:cs="Arial"/>
          <w:b w:val="0"/>
          <w:color w:val="000000"/>
          <w:sz w:val="24"/>
          <w:rtl/>
          <w:szCs w:val="24"/>
          <w:bCs w:val="0"/>
        </w:rPr>
        <w:t xml:space="preserve"> אם לפעילות אין מיקום או מסלול שמור, לא בהכרח יופיע עבורה סימון במפה גם אם היא נמצאת בציר הזמן.</w:t>
      </w:r>
    </w:p>
    <w:p>
      <w:pPr>
        <w:pStyle w:val="Heading3"/>
        <w:spacing w:line="276" w:lineRule="auto" w:after="120" w:before="280"/>
        <w:jc w:val="right"/>
        <w:keepNext/>
        <w:widowControl/>
        <w:bidi w:val="1"/>
      </w:pPr>
      <w:r>
        <w:rPr>
          <w:rFonts w:ascii="Arial" w:hAnsi="Arial" w:cs="Arial"/>
          <w:b/>
          <w:color w:val="000000"/>
          <w:sz w:val="26"/>
          <w:rtl/>
          <w:szCs w:val="26"/>
          <w:bCs w:val="1"/>
        </w:rPr>
        <w:t>כרטיס השימוש בטלפון</w:t>
      </w:r>
    </w:p>
    <w:p>
      <w:pPr>
        <w:spacing w:line="276" w:lineRule="auto" w:after="120"/>
        <w:jc w:val="right"/>
        <w:widowControl/>
        <w:bidi w:val="1"/>
      </w:pPr>
      <w:r>
        <w:rPr>
          <w:rFonts w:ascii="Arial" w:hAnsi="Arial" w:cs="Arial"/>
          <w:b w:val="0"/>
          <w:color w:val="000000"/>
          <w:sz w:val="24"/>
          <w:rtl/>
          <w:szCs w:val="24"/>
          <w:bCs w:val="0"/>
        </w:rPr>
        <w:t xml:space="preserve">כרטיס השימוש בטלפון מציג סיכום עבור היום שנבחר. לחיצה עליו מעבירה למסך </w:t>
      </w:r>
      <w:r>
        <w:rPr>
          <w:rFonts w:ascii="Arial" w:hAnsi="Arial" w:cs="Arial"/>
          <w:b w:val="0"/>
          <w:color w:val="000000"/>
          <w:sz w:val="24"/>
          <w:rtl w:val="0"/>
          <w:szCs w:val="24"/>
          <w:bCs w:val="0"/>
        </w:rPr>
        <w:t>Screen Time</w:t>
      </w:r>
      <w:r>
        <w:rPr>
          <w:rFonts w:ascii="Arial" w:hAnsi="Arial" w:cs="Arial"/>
          <w:b w:val="0"/>
          <w:color w:val="000000"/>
          <w:sz w:val="24"/>
          <w:rtl/>
          <w:szCs w:val="24"/>
          <w:bCs w:val="0"/>
        </w:rPr>
        <w:t xml:space="preserve">, שבו אפשר לראות פירוט נוסף. אם במקום הנתונים מוצגת בקשה להרשאה, יש לאשר </w:t>
      </w:r>
      <w:r>
        <w:rPr>
          <w:rFonts w:ascii="Arial" w:hAnsi="Arial" w:cs="Arial"/>
          <w:b w:val="0"/>
          <w:color w:val="000000"/>
          <w:sz w:val="24"/>
          <w:rtl w:val="0"/>
          <w:szCs w:val="24"/>
          <w:bCs w:val="0"/>
        </w:rPr>
        <w:t>Usage Access</w:t>
      </w:r>
      <w:r>
        <w:rPr>
          <w:rFonts w:ascii="Arial" w:hAnsi="Arial" w:cs="Arial"/>
          <w:b w:val="0"/>
          <w:color w:val="000000"/>
          <w:sz w:val="24"/>
          <w:rtl/>
          <w:szCs w:val="24"/>
          <w:bCs w:val="0"/>
        </w:rPr>
        <w:t xml:space="preserve"> כפי שהוסבר בתחילת המדריך.</w:t>
      </w:r>
    </w:p>
    <w:p>
      <w:pPr>
        <w:pStyle w:val="Heading2"/>
        <w:spacing w:line="276" w:lineRule="auto" w:after="120" w:before="280"/>
        <w:jc w:val="right"/>
        <w:keepNext/>
        <w:widowControl/>
        <w:bidi w:val="1"/>
      </w:pPr>
      <w:r>
        <w:rPr>
          <w:rFonts w:ascii="Arial" w:hAnsi="Arial" w:cs="Arial"/>
          <w:b/>
          <w:color w:val="000000"/>
          <w:sz w:val="34"/>
          <w:rtl/>
          <w:szCs w:val="34"/>
          <w:bCs w:val="1"/>
        </w:rPr>
        <w:t>הוספת שהייה באופן ידני</w:t>
      </w:r>
    </w:p>
    <w:p>
      <w:pPr>
        <w:spacing w:line="276" w:lineRule="auto" w:after="120"/>
        <w:jc w:val="right"/>
        <w:widowControl/>
        <w:bidi w:val="1"/>
      </w:pPr>
      <w:r>
        <w:rPr>
          <w:rFonts w:ascii="Arial" w:hAnsi="Arial" w:cs="Arial"/>
          <w:b w:val="0"/>
          <w:color w:val="000000"/>
          <w:sz w:val="24"/>
          <w:rtl/>
          <w:szCs w:val="24"/>
          <w:bCs w:val="0"/>
        </w:rPr>
        <w:t xml:space="preserve">האפשרות </w:t>
      </w:r>
      <w:r>
        <w:rPr>
          <w:rFonts w:ascii="Arial" w:hAnsi="Arial" w:cs="Arial"/>
          <w:b w:val="0"/>
          <w:color w:val="000000"/>
          <w:sz w:val="24"/>
          <w:rtl w:val="0"/>
          <w:szCs w:val="24"/>
          <w:bCs w:val="0"/>
        </w:rPr>
        <w:t>Add Visit</w:t>
      </w:r>
      <w:r>
        <w:rPr>
          <w:rFonts w:ascii="Arial" w:hAnsi="Arial" w:cs="Arial"/>
          <w:b w:val="0"/>
          <w:color w:val="000000"/>
          <w:sz w:val="24"/>
          <w:rtl/>
          <w:szCs w:val="24"/>
          <w:bCs w:val="0"/>
        </w:rPr>
        <w:t xml:space="preserve"> מתאימה למקרה שבו שהייה לא נרשמה או כשרוצים להשלים מידע ביום מסוים.</w:t>
      </w:r>
    </w:p>
    <w:p>
      <w:pPr>
        <w:spacing w:line="276" w:lineRule="auto" w:after="80"/>
        <w:jc w:val="right"/>
        <w:widowControl/>
        <w:bidi w:val="1"/>
      </w:pPr>
      <w:r>
        <w:rPr>
          <w:rFonts w:ascii="Arial" w:hAnsi="Arial" w:cs="Arial"/>
          <w:b w:val="0"/>
          <w:color w:val="000000"/>
          <w:sz w:val="24"/>
          <w:rtl w:val="0"/>
          <w:szCs w:val="24"/>
          <w:bCs w:val="0"/>
        </w:rPr>
        <w:t>1.</w:t>
      </w:r>
      <w:r>
        <w:rPr>
          <w:rFonts w:ascii="Arial" w:hAnsi="Arial" w:cs="Arial"/>
          <w:b w:val="0"/>
          <w:color w:val="000000"/>
          <w:sz w:val="24"/>
          <w:rtl/>
          <w:szCs w:val="24"/>
          <w:bCs w:val="0"/>
        </w:rPr>
        <w:t xml:space="preserve"> במסך </w:t>
      </w:r>
      <w:r>
        <w:rPr>
          <w:rFonts w:ascii="Arial" w:hAnsi="Arial" w:cs="Arial"/>
          <w:b w:val="0"/>
          <w:color w:val="000000"/>
          <w:sz w:val="24"/>
          <w:rtl w:val="0"/>
          <w:szCs w:val="24"/>
          <w:bCs w:val="0"/>
        </w:rPr>
        <w:t>Home</w:t>
      </w:r>
      <w:r>
        <w:rPr>
          <w:rFonts w:ascii="Arial" w:hAnsi="Arial" w:cs="Arial"/>
          <w:b w:val="0"/>
          <w:color w:val="000000"/>
          <w:sz w:val="24"/>
          <w:rtl/>
          <w:szCs w:val="24"/>
          <w:bCs w:val="0"/>
        </w:rPr>
        <w:t xml:space="preserve"> בוחרים קודם את היום שאליו רוצים להוסיף את הפעילות.</w:t>
      </w:r>
    </w:p>
    <w:p>
      <w:pPr>
        <w:spacing w:line="276" w:lineRule="auto" w:after="80"/>
        <w:jc w:val="right"/>
        <w:widowControl/>
        <w:bidi w:val="1"/>
      </w:pPr>
      <w:r>
        <w:rPr>
          <w:rFonts w:ascii="Arial" w:hAnsi="Arial" w:cs="Arial"/>
          <w:b w:val="0"/>
          <w:color w:val="000000"/>
          <w:sz w:val="24"/>
          <w:rtl w:val="0"/>
          <w:szCs w:val="24"/>
          <w:bCs w:val="0"/>
        </w:rPr>
        <w:t>2.</w:t>
      </w:r>
      <w:r>
        <w:rPr>
          <w:rFonts w:ascii="Arial" w:hAnsi="Arial" w:cs="Arial"/>
          <w:b w:val="0"/>
          <w:color w:val="000000"/>
          <w:sz w:val="24"/>
          <w:rtl/>
          <w:szCs w:val="24"/>
          <w:bCs w:val="0"/>
        </w:rPr>
        <w:t xml:space="preserve"> לוחצים על כפתור ההוספה שליד ציר הזמן ובוחרים </w:t>
      </w:r>
      <w:r>
        <w:rPr>
          <w:rFonts w:ascii="Arial" w:hAnsi="Arial" w:cs="Arial"/>
          <w:b w:val="0"/>
          <w:color w:val="000000"/>
          <w:sz w:val="24"/>
          <w:rtl w:val="0"/>
          <w:szCs w:val="24"/>
          <w:bCs w:val="0"/>
        </w:rPr>
        <w:t>Add Visit.</w:t>
      </w:r>
      <w:r>
        <w:rPr>
          <w:rFonts w:ascii="Arial" w:hAnsi="Arial" w:cs="Arial"/>
          <w:b w:val="0"/>
          <w:color w:val="000000"/>
          <w:sz w:val="24"/>
          <w:rtl/>
          <w:szCs w:val="24"/>
          <w:bCs w:val="0"/>
        </w:rPr>
        <w:t xml:space="preserve"> נפתח חלון בשם </w:t>
      </w:r>
      <w:r>
        <w:rPr>
          <w:rFonts w:ascii="Arial" w:hAnsi="Arial" w:cs="Arial"/>
          <w:b w:val="0"/>
          <w:color w:val="000000"/>
          <w:sz w:val="24"/>
          <w:rtl w:val="0"/>
          <w:szCs w:val="24"/>
          <w:bCs w:val="0"/>
        </w:rPr>
        <w:t>Add Custom Activity.</w:t>
      </w:r>
    </w:p>
    <w:p>
      <w:pPr>
        <w:spacing w:line="276" w:lineRule="auto" w:after="80"/>
        <w:jc w:val="right"/>
        <w:widowControl/>
        <w:bidi w:val="1"/>
      </w:pPr>
      <w:r>
        <w:rPr>
          <w:rFonts w:ascii="Arial" w:hAnsi="Arial" w:cs="Arial"/>
          <w:b w:val="0"/>
          <w:color w:val="000000"/>
          <w:sz w:val="24"/>
          <w:rtl w:val="0"/>
          <w:szCs w:val="24"/>
          <w:bCs w:val="0"/>
        </w:rPr>
        <w:t>3.</w:t>
      </w:r>
      <w:r>
        <w:rPr>
          <w:rFonts w:ascii="Arial" w:hAnsi="Arial" w:cs="Arial"/>
          <w:b w:val="0"/>
          <w:color w:val="000000"/>
          <w:sz w:val="24"/>
          <w:rtl/>
          <w:szCs w:val="24"/>
          <w:bCs w:val="0"/>
        </w:rPr>
        <w:t xml:space="preserve"> בשדה </w:t>
      </w:r>
      <w:r>
        <w:rPr>
          <w:rFonts w:ascii="Arial" w:hAnsi="Arial" w:cs="Arial"/>
          <w:b w:val="0"/>
          <w:color w:val="000000"/>
          <w:sz w:val="24"/>
          <w:rtl w:val="0"/>
          <w:szCs w:val="24"/>
          <w:bCs w:val="0"/>
        </w:rPr>
        <w:t>Place Name</w:t>
      </w:r>
      <w:r>
        <w:rPr>
          <w:rFonts w:ascii="Arial" w:hAnsi="Arial" w:cs="Arial"/>
          <w:b w:val="0"/>
          <w:color w:val="000000"/>
          <w:sz w:val="24"/>
          <w:rtl/>
          <w:szCs w:val="24"/>
          <w:bCs w:val="0"/>
        </w:rPr>
        <w:t xml:space="preserve"> כותבים שם ברור למקום, למשל „בית הספר” או „הבית”. כאשר מופיעות הצעות למקומות, אפשר לבחור הצעה מתאימה.</w:t>
      </w:r>
    </w:p>
    <w:p>
      <w:pPr>
        <w:spacing w:line="276" w:lineRule="auto" w:after="80"/>
        <w:jc w:val="right"/>
        <w:widowControl/>
        <w:bidi w:val="1"/>
      </w:pPr>
      <w:r>
        <w:rPr>
          <w:rFonts w:ascii="Arial" w:hAnsi="Arial" w:cs="Arial"/>
          <w:b w:val="0"/>
          <w:color w:val="000000"/>
          <w:sz w:val="24"/>
          <w:rtl w:val="0"/>
          <w:szCs w:val="24"/>
          <w:bCs w:val="0"/>
        </w:rPr>
        <w:t>4.</w:t>
      </w:r>
      <w:r>
        <w:rPr>
          <w:rFonts w:ascii="Arial" w:hAnsi="Arial" w:cs="Arial"/>
          <w:b w:val="0"/>
          <w:color w:val="000000"/>
          <w:sz w:val="24"/>
          <w:rtl/>
          <w:szCs w:val="24"/>
          <w:bCs w:val="0"/>
        </w:rPr>
        <w:t xml:space="preserve"> בשדה </w:t>
      </w:r>
      <w:r>
        <w:rPr>
          <w:rFonts w:ascii="Arial" w:hAnsi="Arial" w:cs="Arial"/>
          <w:b w:val="0"/>
          <w:color w:val="000000"/>
          <w:sz w:val="24"/>
          <w:rtl w:val="0"/>
          <w:szCs w:val="24"/>
          <w:bCs w:val="0"/>
        </w:rPr>
        <w:t>Address</w:t>
      </w:r>
      <w:r>
        <w:rPr>
          <w:rFonts w:ascii="Arial" w:hAnsi="Arial" w:cs="Arial"/>
          <w:b w:val="0"/>
          <w:color w:val="000000"/>
          <w:sz w:val="24"/>
          <w:rtl/>
          <w:szCs w:val="24"/>
          <w:bCs w:val="0"/>
        </w:rPr>
        <w:t xml:space="preserve"> מזינים כתובת או בוחרים מיקום דרך המפה. לאחר כתיבת כתובת ממתינים לסיום הבדיקה. בזמן הבדיקה מופיע </w:t>
      </w:r>
      <w:r>
        <w:rPr>
          <w:rFonts w:ascii="Arial" w:hAnsi="Arial" w:cs="Arial"/>
          <w:b w:val="0"/>
          <w:color w:val="000000"/>
          <w:sz w:val="24"/>
          <w:rtl w:val="0"/>
          <w:szCs w:val="24"/>
          <w:bCs w:val="0"/>
        </w:rPr>
        <w:t>Checking...</w:t>
      </w:r>
      <w:r>
        <w:rPr>
          <w:rFonts w:ascii="Arial" w:hAnsi="Arial" w:cs="Arial"/>
          <w:b w:val="0"/>
          <w:color w:val="000000"/>
          <w:sz w:val="24"/>
          <w:rtl/>
          <w:szCs w:val="24"/>
          <w:bCs w:val="0"/>
        </w:rPr>
        <w:t xml:space="preserve"> וכפתור השמירה עשוי להיות לא פעיל.</w:t>
      </w:r>
    </w:p>
    <w:p>
      <w:pPr>
        <w:spacing w:line="276" w:lineRule="auto" w:after="80"/>
        <w:jc w:val="right"/>
        <w:widowControl/>
        <w:bidi w:val="1"/>
      </w:pPr>
      <w:r>
        <w:rPr>
          <w:rFonts w:ascii="Arial" w:hAnsi="Arial" w:cs="Arial"/>
          <w:b w:val="0"/>
          <w:color w:val="000000"/>
          <w:sz w:val="24"/>
          <w:rtl w:val="0"/>
          <w:szCs w:val="24"/>
          <w:bCs w:val="0"/>
        </w:rPr>
        <w:t>5.</w:t>
      </w:r>
      <w:r>
        <w:rPr>
          <w:rFonts w:ascii="Arial" w:hAnsi="Arial" w:cs="Arial"/>
          <w:b w:val="0"/>
          <w:color w:val="000000"/>
          <w:sz w:val="24"/>
          <w:rtl/>
          <w:szCs w:val="24"/>
          <w:bCs w:val="0"/>
        </w:rPr>
        <w:t xml:space="preserve"> לוחצים על </w:t>
      </w:r>
      <w:r>
        <w:rPr>
          <w:rFonts w:ascii="Arial" w:hAnsi="Arial" w:cs="Arial"/>
          <w:b w:val="0"/>
          <w:color w:val="000000"/>
          <w:sz w:val="24"/>
          <w:rtl w:val="0"/>
          <w:szCs w:val="24"/>
          <w:bCs w:val="0"/>
        </w:rPr>
        <w:t>Start</w:t>
      </w:r>
      <w:r>
        <w:rPr>
          <w:rFonts w:ascii="Arial" w:hAnsi="Arial" w:cs="Arial"/>
          <w:b w:val="0"/>
          <w:color w:val="000000"/>
          <w:sz w:val="24"/>
          <w:rtl/>
          <w:szCs w:val="24"/>
          <w:bCs w:val="0"/>
        </w:rPr>
        <w:t xml:space="preserve"> ובוחרים שעת התחלה. לאחר מכן לוחצים על </w:t>
      </w:r>
      <w:r>
        <w:rPr>
          <w:rFonts w:ascii="Arial" w:hAnsi="Arial" w:cs="Arial"/>
          <w:b w:val="0"/>
          <w:color w:val="000000"/>
          <w:sz w:val="24"/>
          <w:rtl w:val="0"/>
          <w:szCs w:val="24"/>
          <w:bCs w:val="0"/>
        </w:rPr>
        <w:t>End</w:t>
      </w:r>
      <w:r>
        <w:rPr>
          <w:rFonts w:ascii="Arial" w:hAnsi="Arial" w:cs="Arial"/>
          <w:b w:val="0"/>
          <w:color w:val="000000"/>
          <w:sz w:val="24"/>
          <w:rtl/>
          <w:szCs w:val="24"/>
          <w:bCs w:val="0"/>
        </w:rPr>
        <w:t xml:space="preserve"> ובוחרים שעת סיום. יש לוודא שהשעות מתאימות ליום שנבחר וששעת הסיום מאוחרת משעת ההתחלה.</w:t>
      </w:r>
    </w:p>
    <w:p>
      <w:pPr>
        <w:spacing w:line="276" w:lineRule="auto" w:after="80"/>
        <w:jc w:val="right"/>
        <w:widowControl/>
        <w:bidi w:val="1"/>
      </w:pPr>
      <w:r>
        <w:rPr>
          <w:rFonts w:ascii="Arial" w:hAnsi="Arial" w:cs="Arial"/>
          <w:b w:val="0"/>
          <w:color w:val="000000"/>
          <w:sz w:val="24"/>
          <w:rtl w:val="0"/>
          <w:szCs w:val="24"/>
          <w:bCs w:val="0"/>
        </w:rPr>
        <w:t>6.</w:t>
      </w:r>
      <w:r>
        <w:rPr>
          <w:rFonts w:ascii="Arial" w:hAnsi="Arial" w:cs="Arial"/>
          <w:b w:val="0"/>
          <w:color w:val="000000"/>
          <w:sz w:val="24"/>
          <w:rtl/>
          <w:szCs w:val="24"/>
          <w:bCs w:val="0"/>
        </w:rPr>
        <w:t xml:space="preserve"> בוחרים קטגוריה בשדה </w:t>
      </w:r>
      <w:r>
        <w:rPr>
          <w:rFonts w:ascii="Arial" w:hAnsi="Arial" w:cs="Arial"/>
          <w:b w:val="0"/>
          <w:color w:val="000000"/>
          <w:sz w:val="24"/>
          <w:rtl w:val="0"/>
          <w:szCs w:val="24"/>
          <w:bCs w:val="0"/>
        </w:rPr>
        <w:t>Category.</w:t>
      </w:r>
      <w:r>
        <w:rPr>
          <w:rFonts w:ascii="Arial" w:hAnsi="Arial" w:cs="Arial"/>
          <w:b w:val="0"/>
          <w:color w:val="000000"/>
          <w:sz w:val="24"/>
          <w:rtl/>
          <w:szCs w:val="24"/>
          <w:bCs w:val="0"/>
        </w:rPr>
        <w:t xml:space="preserve"> בלחיצה על אזור האייקון אפשר לבחור סמל וצבע שיעזרו לזהות את המקום בציר הזמן. בחלון בחירת האייקון אפשר לחפש סמל לפי שם או מילת חיפוש.</w:t>
      </w:r>
    </w:p>
    <w:p>
      <w:pPr>
        <w:spacing w:line="276" w:lineRule="auto" w:after="80"/>
        <w:jc w:val="right"/>
        <w:widowControl/>
        <w:bidi w:val="1"/>
      </w:pPr>
      <w:r>
        <w:rPr>
          <w:rFonts w:ascii="Arial" w:hAnsi="Arial" w:cs="Arial"/>
          <w:b w:val="0"/>
          <w:color w:val="000000"/>
          <w:sz w:val="24"/>
          <w:rtl w:val="0"/>
          <w:szCs w:val="24"/>
          <w:bCs w:val="0"/>
        </w:rPr>
        <w:t>7.</w:t>
      </w:r>
      <w:r>
        <w:rPr>
          <w:rFonts w:ascii="Arial" w:hAnsi="Arial" w:cs="Arial"/>
          <w:b w:val="0"/>
          <w:color w:val="000000"/>
          <w:sz w:val="24"/>
          <w:rtl/>
          <w:szCs w:val="24"/>
          <w:bCs w:val="0"/>
        </w:rPr>
        <w:t xml:space="preserve"> לוחצים על </w:t>
      </w:r>
      <w:r>
        <w:rPr>
          <w:rFonts w:ascii="Arial" w:hAnsi="Arial" w:cs="Arial"/>
          <w:b w:val="0"/>
          <w:color w:val="000000"/>
          <w:sz w:val="24"/>
          <w:rtl w:val="0"/>
          <w:szCs w:val="24"/>
          <w:bCs w:val="0"/>
        </w:rPr>
        <w:t>Save Activity.</w:t>
      </w:r>
      <w:r>
        <w:rPr>
          <w:rFonts w:ascii="Arial" w:hAnsi="Arial" w:cs="Arial"/>
          <w:b w:val="0"/>
          <w:color w:val="000000"/>
          <w:sz w:val="24"/>
          <w:rtl/>
          <w:szCs w:val="24"/>
          <w:bCs w:val="0"/>
        </w:rPr>
        <w:t xml:space="preserve"> לאחר השמירה החלון נסגר וציר הזמן מתעדכן.</w:t>
      </w:r>
    </w:p>
    <w:p>
      <w:pPr>
        <w:spacing w:line="276" w:lineRule="auto" w:after="120"/>
        <w:jc w:val="right"/>
        <w:widowControl/>
        <w:bidi w:val="1"/>
      </w:pPr>
      <w:r>
        <w:rPr>
          <w:rFonts w:ascii="Arial" w:hAnsi="Arial" w:cs="Arial"/>
          <w:b w:val="0"/>
          <w:color w:val="000000"/>
          <w:sz w:val="24"/>
          <w:rtl/>
          <w:szCs w:val="24"/>
          <w:bCs w:val="0"/>
        </w:rPr>
        <w:t xml:space="preserve">שדה הכתובת מסומן כאופציונלי, אך ללא מיקום תקין ייתכן שלא יהיה אפשר להציג את השהייה במפה. בגרסה הנוכחית כפתור השמירה בחלון ההוספה עלול להישאר לא פעיל עד לעריכה של שדה הכתובת; אם זה קורה, הזינו כתובת תקינה והמתינו לבדיקה. אם לא הוזן שם, הפעילות נשמרת בשם </w:t>
      </w:r>
      <w:r>
        <w:rPr>
          <w:rFonts w:ascii="Arial" w:hAnsi="Arial" w:cs="Arial"/>
          <w:b w:val="0"/>
          <w:color w:val="000000"/>
          <w:sz w:val="24"/>
          <w:rtl w:val="0"/>
          <w:szCs w:val="24"/>
          <w:bCs w:val="0"/>
        </w:rPr>
        <w:t>Custom Activity.</w:t>
      </w:r>
    </w:p>
    <w:p>
      <w:pPr>
        <w:spacing w:line="276" w:lineRule="auto" w:after="120"/>
        <w:jc w:val="right"/>
        <w:widowControl/>
        <w:bidi w:val="1"/>
      </w:pPr>
      <w:r>
        <w:rPr>
          <w:rFonts w:ascii="Arial" w:hAnsi="Arial" w:cs="Arial"/>
          <w:b w:val="0"/>
          <w:color w:val="000000"/>
          <w:sz w:val="24"/>
          <w:rtl/>
          <w:szCs w:val="24"/>
          <w:bCs w:val="0"/>
        </w:rPr>
        <w:t xml:space="preserve">אם האפליקציה שואלת האם התכוונתם למקום מסוים, בוחרים </w:t>
      </w:r>
      <w:r>
        <w:rPr>
          <w:rFonts w:ascii="Arial" w:hAnsi="Arial" w:cs="Arial"/>
          <w:b w:val="0"/>
          <w:color w:val="000000"/>
          <w:sz w:val="24"/>
          <w:rtl w:val="0"/>
          <w:szCs w:val="24"/>
          <w:bCs w:val="0"/>
        </w:rPr>
        <w:t>Yes</w:t>
      </w:r>
      <w:r>
        <w:rPr>
          <w:rFonts w:ascii="Arial" w:hAnsi="Arial" w:cs="Arial"/>
          <w:b w:val="0"/>
          <w:color w:val="000000"/>
          <w:sz w:val="24"/>
          <w:rtl/>
          <w:szCs w:val="24"/>
          <w:bCs w:val="0"/>
        </w:rPr>
        <w:t xml:space="preserve"> אם ההצעה נכונה. בחירה ב־</w:t>
      </w:r>
      <w:r>
        <w:rPr>
          <w:rFonts w:ascii="Arial" w:hAnsi="Arial" w:cs="Arial"/>
          <w:b w:val="0"/>
          <w:color w:val="000000"/>
          <w:sz w:val="24"/>
          <w:rtl w:val="0"/>
          <w:szCs w:val="24"/>
          <w:bCs w:val="0"/>
        </w:rPr>
        <w:t>No</w:t>
      </w:r>
      <w:r>
        <w:rPr>
          <w:rFonts w:ascii="Arial" w:hAnsi="Arial" w:cs="Arial"/>
          <w:b w:val="0"/>
          <w:color w:val="000000"/>
          <w:sz w:val="24"/>
          <w:rtl/>
          <w:szCs w:val="24"/>
          <w:bCs w:val="0"/>
        </w:rPr>
        <w:t xml:space="preserve"> מאפשרת לבדוק מקומות אחרים. אין צורך לאשר הצעה שאינה מתאימה למקום שבו הייתם.</w:t>
      </w:r>
    </w:p>
    <w:p>
      <w:pPr>
        <w:pStyle w:val="Heading2"/>
        <w:spacing w:line="276" w:lineRule="auto" w:after="120" w:before="280"/>
        <w:jc w:val="right"/>
        <w:keepNext/>
        <w:widowControl/>
        <w:bidi w:val="1"/>
      </w:pPr>
      <w:r>
        <w:rPr>
          <w:rFonts w:ascii="Arial" w:hAnsi="Arial" w:cs="Arial"/>
          <w:b/>
          <w:color w:val="000000"/>
          <w:sz w:val="34"/>
          <w:rtl/>
          <w:szCs w:val="34"/>
          <w:bCs w:val="1"/>
        </w:rPr>
        <w:t>הוספת תנועה באופן ידני</w:t>
      </w:r>
    </w:p>
    <w:p>
      <w:pPr>
        <w:spacing w:line="276" w:lineRule="auto" w:after="80"/>
        <w:jc w:val="right"/>
        <w:widowControl/>
        <w:bidi w:val="1"/>
      </w:pPr>
      <w:r>
        <w:rPr>
          <w:rFonts w:ascii="Arial" w:hAnsi="Arial" w:cs="Arial"/>
          <w:b w:val="0"/>
          <w:color w:val="000000"/>
          <w:sz w:val="24"/>
          <w:rtl w:val="0"/>
          <w:szCs w:val="24"/>
          <w:bCs w:val="0"/>
        </w:rPr>
        <w:t>1.</w:t>
      </w:r>
      <w:r>
        <w:rPr>
          <w:rFonts w:ascii="Arial" w:hAnsi="Arial" w:cs="Arial"/>
          <w:b w:val="0"/>
          <w:color w:val="000000"/>
          <w:sz w:val="24"/>
          <w:rtl/>
          <w:szCs w:val="24"/>
          <w:bCs w:val="0"/>
        </w:rPr>
        <w:t xml:space="preserve"> בוחרים במסך </w:t>
      </w:r>
      <w:r>
        <w:rPr>
          <w:rFonts w:ascii="Arial" w:hAnsi="Arial" w:cs="Arial"/>
          <w:b w:val="0"/>
          <w:color w:val="000000"/>
          <w:sz w:val="24"/>
          <w:rtl w:val="0"/>
          <w:szCs w:val="24"/>
          <w:bCs w:val="0"/>
        </w:rPr>
        <w:t>Home</w:t>
      </w:r>
      <w:r>
        <w:rPr>
          <w:rFonts w:ascii="Arial" w:hAnsi="Arial" w:cs="Arial"/>
          <w:b w:val="0"/>
          <w:color w:val="000000"/>
          <w:sz w:val="24"/>
          <w:rtl/>
          <w:szCs w:val="24"/>
          <w:bCs w:val="0"/>
        </w:rPr>
        <w:t xml:space="preserve"> את היום הרצוי, לוחצים על כפתור ההוספה ובוחרים </w:t>
      </w:r>
      <w:r>
        <w:rPr>
          <w:rFonts w:ascii="Arial" w:hAnsi="Arial" w:cs="Arial"/>
          <w:b w:val="0"/>
          <w:color w:val="000000"/>
          <w:sz w:val="24"/>
          <w:rtl w:val="0"/>
          <w:szCs w:val="24"/>
          <w:bCs w:val="0"/>
        </w:rPr>
        <w:t>Add Movement.</w:t>
      </w:r>
    </w:p>
    <w:p>
      <w:pPr>
        <w:spacing w:line="276" w:lineRule="auto" w:after="80"/>
        <w:jc w:val="right"/>
        <w:widowControl/>
        <w:bidi w:val="1"/>
      </w:pPr>
      <w:r>
        <w:rPr>
          <w:rFonts w:ascii="Arial" w:hAnsi="Arial" w:cs="Arial"/>
          <w:b w:val="0"/>
          <w:color w:val="000000"/>
          <w:sz w:val="24"/>
          <w:rtl w:val="0"/>
          <w:szCs w:val="24"/>
          <w:bCs w:val="0"/>
        </w:rPr>
        <w:t>2.</w:t>
      </w:r>
      <w:r>
        <w:rPr>
          <w:rFonts w:ascii="Arial" w:hAnsi="Arial" w:cs="Arial"/>
          <w:b w:val="0"/>
          <w:color w:val="000000"/>
          <w:sz w:val="24"/>
          <w:rtl/>
          <w:szCs w:val="24"/>
          <w:bCs w:val="0"/>
        </w:rPr>
        <w:t xml:space="preserve"> בחלון </w:t>
      </w:r>
      <w:r>
        <w:rPr>
          <w:rFonts w:ascii="Arial" w:hAnsi="Arial" w:cs="Arial"/>
          <w:b w:val="0"/>
          <w:color w:val="000000"/>
          <w:sz w:val="24"/>
          <w:rtl w:val="0"/>
          <w:szCs w:val="24"/>
          <w:bCs w:val="0"/>
        </w:rPr>
        <w:t>Add Custom Movement</w:t>
      </w:r>
      <w:r>
        <w:rPr>
          <w:rFonts w:ascii="Arial" w:hAnsi="Arial" w:cs="Arial"/>
          <w:b w:val="0"/>
          <w:color w:val="000000"/>
          <w:sz w:val="24"/>
          <w:rtl/>
          <w:szCs w:val="24"/>
          <w:bCs w:val="0"/>
        </w:rPr>
        <w:t xml:space="preserve"> בוחרים סוג פעילות בשדה </w:t>
      </w:r>
      <w:r>
        <w:rPr>
          <w:rFonts w:ascii="Arial" w:hAnsi="Arial" w:cs="Arial"/>
          <w:b w:val="0"/>
          <w:color w:val="000000"/>
          <w:sz w:val="24"/>
          <w:rtl w:val="0"/>
          <w:szCs w:val="24"/>
          <w:bCs w:val="0"/>
        </w:rPr>
        <w:t>Activity Type.</w:t>
      </w:r>
      <w:r>
        <w:rPr>
          <w:rFonts w:ascii="Arial" w:hAnsi="Arial" w:cs="Arial"/>
          <w:b w:val="0"/>
          <w:color w:val="000000"/>
          <w:sz w:val="24"/>
          <w:rtl/>
          <w:szCs w:val="24"/>
          <w:bCs w:val="0"/>
        </w:rPr>
        <w:t xml:space="preserve"> האפשרויות שמוצעות הן </w:t>
      </w:r>
      <w:r>
        <w:rPr>
          <w:rFonts w:ascii="Arial" w:hAnsi="Arial" w:cs="Arial"/>
          <w:b w:val="0"/>
          <w:color w:val="000000"/>
          <w:sz w:val="24"/>
          <w:rtl w:val="0"/>
          <w:szCs w:val="24"/>
          <w:bCs w:val="0"/>
        </w:rPr>
        <w:t>Walking</w:t>
      </w:r>
      <w:r>
        <w:rPr>
          <w:rFonts w:ascii="Arial" w:hAnsi="Arial" w:cs="Arial"/>
          <w:b w:val="0"/>
          <w:color w:val="000000"/>
          <w:sz w:val="24"/>
          <w:rtl/>
          <w:szCs w:val="24"/>
          <w:bCs w:val="0"/>
        </w:rPr>
        <w:t xml:space="preserve"> להליכה, </w:t>
      </w:r>
      <w:r>
        <w:rPr>
          <w:rFonts w:ascii="Arial" w:hAnsi="Arial" w:cs="Arial"/>
          <w:b w:val="0"/>
          <w:color w:val="000000"/>
          <w:sz w:val="24"/>
          <w:rtl w:val="0"/>
          <w:szCs w:val="24"/>
          <w:bCs w:val="0"/>
        </w:rPr>
        <w:t>Running</w:t>
      </w:r>
      <w:r>
        <w:rPr>
          <w:rFonts w:ascii="Arial" w:hAnsi="Arial" w:cs="Arial"/>
          <w:b w:val="0"/>
          <w:color w:val="000000"/>
          <w:sz w:val="24"/>
          <w:rtl/>
          <w:szCs w:val="24"/>
          <w:bCs w:val="0"/>
        </w:rPr>
        <w:t xml:space="preserve"> לריצה, </w:t>
      </w:r>
      <w:r>
        <w:rPr>
          <w:rFonts w:ascii="Arial" w:hAnsi="Arial" w:cs="Arial"/>
          <w:b w:val="0"/>
          <w:color w:val="000000"/>
          <w:sz w:val="24"/>
          <w:rtl w:val="0"/>
          <w:szCs w:val="24"/>
          <w:bCs w:val="0"/>
        </w:rPr>
        <w:t>Cycling</w:t>
      </w:r>
      <w:r>
        <w:rPr>
          <w:rFonts w:ascii="Arial" w:hAnsi="Arial" w:cs="Arial"/>
          <w:b w:val="0"/>
          <w:color w:val="000000"/>
          <w:sz w:val="24"/>
          <w:rtl/>
          <w:szCs w:val="24"/>
          <w:bCs w:val="0"/>
        </w:rPr>
        <w:t xml:space="preserve"> לרכיבה על אופניים ו־</w:t>
      </w:r>
      <w:r>
        <w:rPr>
          <w:rFonts w:ascii="Arial" w:hAnsi="Arial" w:cs="Arial"/>
          <w:b w:val="0"/>
          <w:color w:val="000000"/>
          <w:sz w:val="24"/>
          <w:rtl w:val="0"/>
          <w:szCs w:val="24"/>
          <w:bCs w:val="0"/>
        </w:rPr>
        <w:t>Driving</w:t>
      </w:r>
      <w:r>
        <w:rPr>
          <w:rFonts w:ascii="Arial" w:hAnsi="Arial" w:cs="Arial"/>
          <w:b w:val="0"/>
          <w:color w:val="000000"/>
          <w:sz w:val="24"/>
          <w:rtl/>
          <w:szCs w:val="24"/>
          <w:bCs w:val="0"/>
        </w:rPr>
        <w:t xml:space="preserve"> לנסיעה.</w:t>
      </w:r>
    </w:p>
    <w:p>
      <w:pPr>
        <w:spacing w:line="276" w:lineRule="auto" w:after="80"/>
        <w:jc w:val="right"/>
        <w:widowControl/>
        <w:bidi w:val="1"/>
      </w:pPr>
      <w:r>
        <w:rPr>
          <w:rFonts w:ascii="Arial" w:hAnsi="Arial" w:cs="Arial"/>
          <w:b w:val="0"/>
          <w:color w:val="000000"/>
          <w:sz w:val="24"/>
          <w:rtl w:val="0"/>
          <w:szCs w:val="24"/>
          <w:bCs w:val="0"/>
        </w:rPr>
        <w:t>3.</w:t>
      </w:r>
      <w:r>
        <w:rPr>
          <w:rFonts w:ascii="Arial" w:hAnsi="Arial" w:cs="Arial"/>
          <w:b w:val="0"/>
          <w:color w:val="000000"/>
          <w:sz w:val="24"/>
          <w:rtl/>
          <w:szCs w:val="24"/>
          <w:bCs w:val="0"/>
        </w:rPr>
        <w:t xml:space="preserve"> מגדירים את שעות ההתחלה והסיום באמצעות </w:t>
      </w:r>
      <w:r>
        <w:rPr>
          <w:rFonts w:ascii="Arial" w:hAnsi="Arial" w:cs="Arial"/>
          <w:b w:val="0"/>
          <w:color w:val="000000"/>
          <w:sz w:val="24"/>
          <w:rtl w:val="0"/>
          <w:szCs w:val="24"/>
          <w:bCs w:val="0"/>
        </w:rPr>
        <w:t>Start</w:t>
      </w:r>
      <w:r>
        <w:rPr>
          <w:rFonts w:ascii="Arial" w:hAnsi="Arial" w:cs="Arial"/>
          <w:b w:val="0"/>
          <w:color w:val="000000"/>
          <w:sz w:val="24"/>
          <w:rtl/>
          <w:szCs w:val="24"/>
          <w:bCs w:val="0"/>
        </w:rPr>
        <w:t xml:space="preserve"> ו־</w:t>
      </w:r>
      <w:r>
        <w:rPr>
          <w:rFonts w:ascii="Arial" w:hAnsi="Arial" w:cs="Arial"/>
          <w:b w:val="0"/>
          <w:color w:val="000000"/>
          <w:sz w:val="24"/>
          <w:rtl w:val="0"/>
          <w:szCs w:val="24"/>
          <w:bCs w:val="0"/>
        </w:rPr>
        <w:t>End.</w:t>
      </w:r>
      <w:r>
        <w:rPr>
          <w:rFonts w:ascii="Arial" w:hAnsi="Arial" w:cs="Arial"/>
          <w:b w:val="0"/>
          <w:color w:val="000000"/>
          <w:sz w:val="24"/>
          <w:rtl/>
          <w:szCs w:val="24"/>
          <w:bCs w:val="0"/>
        </w:rPr>
        <w:t xml:space="preserve"> הצבע והאייקון מתעדכנים לפי סוג הפעילות שנבחר.</w:t>
      </w:r>
    </w:p>
    <w:p>
      <w:pPr>
        <w:spacing w:line="276" w:lineRule="auto" w:after="80"/>
        <w:jc w:val="right"/>
        <w:widowControl/>
        <w:bidi w:val="1"/>
      </w:pPr>
      <w:r>
        <w:rPr>
          <w:rFonts w:ascii="Arial" w:hAnsi="Arial" w:cs="Arial"/>
          <w:b w:val="0"/>
          <w:color w:val="000000"/>
          <w:sz w:val="24"/>
          <w:rtl w:val="0"/>
          <w:szCs w:val="24"/>
          <w:bCs w:val="0"/>
        </w:rPr>
        <w:t>4.</w:t>
      </w:r>
      <w:r>
        <w:rPr>
          <w:rFonts w:ascii="Arial" w:hAnsi="Arial" w:cs="Arial"/>
          <w:b w:val="0"/>
          <w:color w:val="000000"/>
          <w:sz w:val="24"/>
          <w:rtl/>
          <w:szCs w:val="24"/>
          <w:bCs w:val="0"/>
        </w:rPr>
        <w:t xml:space="preserve"> לוחצים על </w:t>
      </w:r>
      <w:r>
        <w:rPr>
          <w:rFonts w:ascii="Arial" w:hAnsi="Arial" w:cs="Arial"/>
          <w:b w:val="0"/>
          <w:color w:val="000000"/>
          <w:sz w:val="24"/>
          <w:rtl w:val="0"/>
          <w:szCs w:val="24"/>
          <w:bCs w:val="0"/>
        </w:rPr>
        <w:t>Save Activity</w:t>
      </w:r>
      <w:r>
        <w:rPr>
          <w:rFonts w:ascii="Arial" w:hAnsi="Arial" w:cs="Arial"/>
          <w:b w:val="0"/>
          <w:color w:val="000000"/>
          <w:sz w:val="24"/>
          <w:rtl/>
          <w:szCs w:val="24"/>
          <w:bCs w:val="0"/>
        </w:rPr>
        <w:t xml:space="preserve"> ומוודאים שהתנועה נוספה לציר הזמן.</w:t>
      </w:r>
    </w:p>
    <w:p>
      <w:pPr>
        <w:spacing w:line="276" w:lineRule="auto" w:after="120"/>
        <w:jc w:val="right"/>
        <w:widowControl/>
        <w:bidi w:val="1"/>
      </w:pPr>
      <w:r>
        <w:rPr>
          <w:rFonts w:ascii="Arial" w:hAnsi="Arial" w:cs="Arial"/>
          <w:b w:val="0"/>
          <w:color w:val="000000"/>
          <w:sz w:val="24"/>
          <w:rtl/>
          <w:szCs w:val="24"/>
          <w:bCs w:val="0"/>
        </w:rPr>
        <w:t>הוספה ידנית שומרת את סוג התנועה ואת השעות. היא אינה משחזרת את הדרך שעברתם ואינה יוצרת נקודות מסלול במפה. חלונות ההוספה בוחרים שעות בתוך היום שנבחר, ולכן אינם מיועדים להזנה ישירה של טווח שמתחיל ביום אחד ומסתיים ביום אחר. יש לבדוק את השעות לפני השמירה, משום שבגרסה הנוכחית אין בדיקה מלאה שמונעת טווח זמן הפוך.</w:t>
      </w:r>
    </w:p>
    <w:p>
      <w:pPr>
        <w:pStyle w:val="Heading2"/>
        <w:spacing w:line="276" w:lineRule="auto" w:after="120" w:before="280"/>
        <w:jc w:val="right"/>
        <w:keepNext/>
        <w:widowControl/>
        <w:bidi w:val="1"/>
      </w:pPr>
      <w:r>
        <w:rPr>
          <w:rFonts w:ascii="Arial" w:hAnsi="Arial" w:cs="Arial"/>
          <w:b/>
          <w:color w:val="000000"/>
          <w:sz w:val="34"/>
          <w:rtl/>
          <w:szCs w:val="34"/>
          <w:bCs w:val="1"/>
        </w:rPr>
        <w:t>עריכת פעילות ומחיקתה</w:t>
      </w:r>
    </w:p>
    <w:p>
      <w:pPr>
        <w:pStyle w:val="Heading3"/>
        <w:spacing w:line="276" w:lineRule="auto" w:after="120" w:before="280"/>
        <w:jc w:val="right"/>
        <w:keepNext/>
        <w:widowControl/>
        <w:bidi w:val="1"/>
      </w:pPr>
      <w:r>
        <w:rPr>
          <w:rFonts w:ascii="Arial" w:hAnsi="Arial" w:cs="Arial"/>
          <w:b/>
          <w:color w:val="000000"/>
          <w:sz w:val="26"/>
          <w:rtl/>
          <w:szCs w:val="26"/>
          <w:bCs w:val="1"/>
        </w:rPr>
        <w:t>עריכת שהייה</w:t>
      </w:r>
    </w:p>
    <w:p>
      <w:pPr>
        <w:spacing w:line="276" w:lineRule="auto" w:after="120"/>
        <w:jc w:val="right"/>
        <w:widowControl/>
        <w:bidi w:val="1"/>
      </w:pPr>
      <w:r>
        <w:rPr>
          <w:rFonts w:ascii="Arial" w:hAnsi="Arial" w:cs="Arial"/>
          <w:b w:val="0"/>
          <w:color w:val="000000"/>
          <w:sz w:val="24"/>
          <w:rtl/>
          <w:szCs w:val="24"/>
          <w:bCs w:val="0"/>
        </w:rPr>
        <w:t xml:space="preserve">מאתרים את השהייה בציר הזמן ולוחצים על כפתור העריכה שלה. בחלון שנפתח אפשר לשנות את שם המקום, הכתובת, הקטגוריה, האייקון, הצבע והשעות. לאחר התיקון לוחצים על </w:t>
      </w:r>
      <w:r>
        <w:rPr>
          <w:rFonts w:ascii="Arial" w:hAnsi="Arial" w:cs="Arial"/>
          <w:b w:val="0"/>
          <w:color w:val="000000"/>
          <w:sz w:val="24"/>
          <w:rtl w:val="0"/>
          <w:szCs w:val="24"/>
          <w:bCs w:val="0"/>
        </w:rPr>
        <w:t>Save Changes.</w:t>
      </w:r>
    </w:p>
    <w:p>
      <w:pPr>
        <w:spacing w:line="276" w:lineRule="auto" w:after="120"/>
        <w:jc w:val="right"/>
        <w:widowControl/>
        <w:bidi w:val="1"/>
      </w:pPr>
      <w:r>
        <w:rPr>
          <w:rFonts w:ascii="Arial" w:hAnsi="Arial" w:cs="Arial"/>
          <w:b w:val="0"/>
          <w:color w:val="000000"/>
          <w:sz w:val="24"/>
          <w:rtl/>
          <w:szCs w:val="24"/>
          <w:bCs w:val="0"/>
        </w:rPr>
        <w:t>כאשר השהייה מקושרת למקום שמור, שינוי בפרטי המקום עשוי לעדכן גם שהיות אחרות שמקושרות אליו. לכן, לפני שמחליפים שם או כתובת, כדאי לוודא שמדובר בתיקון של אותו מקום.</w:t>
      </w:r>
    </w:p>
    <w:p>
      <w:pPr>
        <w:pStyle w:val="Heading3"/>
        <w:spacing w:line="276" w:lineRule="auto" w:after="120" w:before="280"/>
        <w:jc w:val="right"/>
        <w:keepNext/>
        <w:widowControl/>
        <w:bidi w:val="1"/>
      </w:pPr>
      <w:r>
        <w:rPr>
          <w:rFonts w:ascii="Arial" w:hAnsi="Arial" w:cs="Arial"/>
          <w:b/>
          <w:color w:val="000000"/>
          <w:sz w:val="26"/>
          <w:rtl/>
          <w:szCs w:val="26"/>
          <w:bCs w:val="1"/>
        </w:rPr>
        <w:t>עריכת תנועה</w:t>
      </w:r>
    </w:p>
    <w:p>
      <w:pPr>
        <w:spacing w:line="276" w:lineRule="auto" w:after="120"/>
        <w:jc w:val="right"/>
        <w:widowControl/>
        <w:bidi w:val="1"/>
      </w:pPr>
      <w:r>
        <w:rPr>
          <w:rFonts w:ascii="Arial" w:hAnsi="Arial" w:cs="Arial"/>
          <w:b w:val="0"/>
          <w:color w:val="000000"/>
          <w:sz w:val="24"/>
          <w:rtl/>
          <w:szCs w:val="24"/>
          <w:bCs w:val="0"/>
        </w:rPr>
        <w:t xml:space="preserve">לוחצים על כפתור העריכה של התנועה, משנים את </w:t>
      </w:r>
      <w:r>
        <w:rPr>
          <w:rFonts w:ascii="Arial" w:hAnsi="Arial" w:cs="Arial"/>
          <w:b w:val="0"/>
          <w:color w:val="000000"/>
          <w:sz w:val="24"/>
          <w:rtl w:val="0"/>
          <w:szCs w:val="24"/>
          <w:bCs w:val="0"/>
        </w:rPr>
        <w:t>Activity Type</w:t>
      </w:r>
      <w:r>
        <w:rPr>
          <w:rFonts w:ascii="Arial" w:hAnsi="Arial" w:cs="Arial"/>
          <w:b w:val="0"/>
          <w:color w:val="000000"/>
          <w:sz w:val="24"/>
          <w:rtl/>
          <w:szCs w:val="24"/>
          <w:bCs w:val="0"/>
        </w:rPr>
        <w:t xml:space="preserve"> או את שעות ההתחלה והסיום ולוחצים על </w:t>
      </w:r>
      <w:r>
        <w:rPr>
          <w:rFonts w:ascii="Arial" w:hAnsi="Arial" w:cs="Arial"/>
          <w:b w:val="0"/>
          <w:color w:val="000000"/>
          <w:sz w:val="24"/>
          <w:rtl w:val="0"/>
          <w:szCs w:val="24"/>
          <w:bCs w:val="0"/>
        </w:rPr>
        <w:t>Save Changes.</w:t>
      </w:r>
      <w:r>
        <w:rPr>
          <w:rFonts w:ascii="Arial" w:hAnsi="Arial" w:cs="Arial"/>
          <w:b w:val="0"/>
          <w:color w:val="000000"/>
          <w:sz w:val="24"/>
          <w:rtl/>
          <w:szCs w:val="24"/>
          <w:bCs w:val="0"/>
        </w:rPr>
        <w:t xml:space="preserve"> אפשר להשתמש בכך אם סוג התנועה שמופיע ביומן אינו מתאים לפעילות שבוצעה. בחלון הזה לא עורכים את נקודות המסלול.</w:t>
      </w:r>
    </w:p>
    <w:p>
      <w:pPr>
        <w:pStyle w:val="Heading3"/>
        <w:spacing w:line="276" w:lineRule="auto" w:after="120" w:before="280"/>
        <w:jc w:val="right"/>
        <w:keepNext/>
        <w:widowControl/>
        <w:bidi w:val="1"/>
      </w:pPr>
      <w:r>
        <w:rPr>
          <w:rFonts w:ascii="Arial" w:hAnsi="Arial" w:cs="Arial"/>
          <w:b/>
          <w:color w:val="000000"/>
          <w:sz w:val="26"/>
          <w:rtl/>
          <w:szCs w:val="26"/>
          <w:bCs w:val="1"/>
        </w:rPr>
        <w:t>מחיקת פעילות אחת</w:t>
      </w:r>
    </w:p>
    <w:p>
      <w:pPr>
        <w:spacing w:line="276" w:lineRule="auto" w:after="120"/>
        <w:jc w:val="right"/>
        <w:widowControl/>
        <w:bidi w:val="1"/>
      </w:pPr>
      <w:r>
        <w:rPr>
          <w:rFonts w:ascii="Arial" w:hAnsi="Arial" w:cs="Arial"/>
          <w:b w:val="0"/>
          <w:color w:val="000000"/>
          <w:sz w:val="24"/>
          <w:rtl/>
          <w:szCs w:val="24"/>
          <w:bCs w:val="0"/>
        </w:rPr>
        <w:t xml:space="preserve">בחלון העריכה לוחצים על </w:t>
      </w:r>
      <w:r>
        <w:rPr>
          <w:rFonts w:ascii="Arial" w:hAnsi="Arial" w:cs="Arial"/>
          <w:b w:val="0"/>
          <w:color w:val="000000"/>
          <w:sz w:val="24"/>
          <w:rtl w:val="0"/>
          <w:szCs w:val="24"/>
          <w:bCs w:val="0"/>
        </w:rPr>
        <w:t>Delete.</w:t>
      </w:r>
      <w:r>
        <w:rPr>
          <w:rFonts w:ascii="Arial" w:hAnsi="Arial" w:cs="Arial"/>
          <w:b w:val="0"/>
          <w:color w:val="000000"/>
          <w:sz w:val="24"/>
          <w:rtl/>
          <w:szCs w:val="24"/>
          <w:bCs w:val="0"/>
        </w:rPr>
        <w:t xml:space="preserve"> מופיעה הודעה בשם </w:t>
      </w:r>
      <w:r>
        <w:rPr>
          <w:rFonts w:ascii="Arial" w:hAnsi="Arial" w:cs="Arial"/>
          <w:b w:val="0"/>
          <w:color w:val="000000"/>
          <w:sz w:val="24"/>
          <w:rtl w:val="0"/>
          <w:szCs w:val="24"/>
          <w:bCs w:val="0"/>
        </w:rPr>
        <w:t>Delete Activity?</w:t>
      </w:r>
      <w:r>
        <w:rPr>
          <w:rFonts w:ascii="Arial" w:hAnsi="Arial" w:cs="Arial"/>
          <w:b w:val="0"/>
          <w:color w:val="000000"/>
          <w:sz w:val="24"/>
          <w:rtl/>
          <w:szCs w:val="24"/>
          <w:bCs w:val="0"/>
        </w:rPr>
        <w:t xml:space="preserve"> שמבקשת אישור. לחיצה נוספת על </w:t>
      </w:r>
      <w:r>
        <w:rPr>
          <w:rFonts w:ascii="Arial" w:hAnsi="Arial" w:cs="Arial"/>
          <w:b w:val="0"/>
          <w:color w:val="000000"/>
          <w:sz w:val="24"/>
          <w:rtl w:val="0"/>
          <w:szCs w:val="24"/>
          <w:bCs w:val="0"/>
        </w:rPr>
        <w:t>Delete</w:t>
      </w:r>
      <w:r>
        <w:rPr>
          <w:rFonts w:ascii="Arial" w:hAnsi="Arial" w:cs="Arial"/>
          <w:b w:val="0"/>
          <w:color w:val="000000"/>
          <w:sz w:val="24"/>
          <w:rtl/>
          <w:szCs w:val="24"/>
          <w:bCs w:val="0"/>
        </w:rPr>
        <w:t xml:space="preserve"> מוחקת את הפעילות, ו־</w:t>
      </w:r>
      <w:r>
        <w:rPr>
          <w:rFonts w:ascii="Arial" w:hAnsi="Arial" w:cs="Arial"/>
          <w:b w:val="0"/>
          <w:color w:val="000000"/>
          <w:sz w:val="24"/>
          <w:rtl w:val="0"/>
          <w:szCs w:val="24"/>
          <w:bCs w:val="0"/>
        </w:rPr>
        <w:t>Cancel</w:t>
      </w:r>
      <w:r>
        <w:rPr>
          <w:rFonts w:ascii="Arial" w:hAnsi="Arial" w:cs="Arial"/>
          <w:b w:val="0"/>
          <w:color w:val="000000"/>
          <w:sz w:val="24"/>
          <w:rtl/>
          <w:szCs w:val="24"/>
          <w:bCs w:val="0"/>
        </w:rPr>
        <w:t xml:space="preserve"> מבטלת את הפעולה. למחיקה אין אפשרות ביטול לאחר האישור. כאשר נמחקת תנועה, נמחק גם המסלול ששייך אליה.</w:t>
      </w:r>
    </w:p>
    <w:p>
      <w:pPr>
        <w:pStyle w:val="Heading2"/>
        <w:spacing w:line="276" w:lineRule="auto" w:after="120" w:before="280"/>
        <w:jc w:val="right"/>
        <w:keepNext/>
        <w:widowControl/>
        <w:bidi w:val="1"/>
      </w:pPr>
      <w:r>
        <w:rPr>
          <w:rFonts w:ascii="Arial" w:hAnsi="Arial" w:cs="Arial"/>
          <w:b/>
          <w:color w:val="000000"/>
          <w:sz w:val="34"/>
          <w:rtl/>
          <w:szCs w:val="34"/>
          <w:bCs w:val="1"/>
        </w:rPr>
        <w:t>בחירת כתובת במפה</w:t>
      </w:r>
    </w:p>
    <w:p>
      <w:pPr>
        <w:spacing w:line="276" w:lineRule="auto" w:after="120"/>
        <w:jc w:val="right"/>
        <w:widowControl/>
        <w:bidi w:val="1"/>
      </w:pPr>
      <w:r>
        <w:rPr>
          <w:rFonts w:ascii="Arial" w:hAnsi="Arial" w:cs="Arial"/>
          <w:b w:val="0"/>
          <w:color w:val="000000"/>
          <w:sz w:val="24"/>
          <w:rtl/>
          <w:szCs w:val="24"/>
          <w:bCs w:val="0"/>
        </w:rPr>
        <w:t>בחלונות שבהם קיימת אפשרות לבחירת כתובת במפה, פותחים את מסך הבחירה ומזיזים את המפה עד שהסמן המרכזי נמצא במקום הרצוי. אין צורך להזיז את הסמן עצמו; מזיזים את המפה שמתחתיו.</w:t>
      </w:r>
    </w:p>
    <w:p>
      <w:pPr>
        <w:spacing w:line="276" w:lineRule="auto" w:after="120"/>
        <w:jc w:val="right"/>
        <w:widowControl/>
        <w:bidi w:val="1"/>
      </w:pPr>
      <w:r>
        <w:rPr>
          <w:rFonts w:ascii="Arial" w:hAnsi="Arial" w:cs="Arial"/>
          <w:b w:val="0"/>
          <w:color w:val="000000"/>
          <w:sz w:val="24"/>
          <w:rtl/>
          <w:szCs w:val="24"/>
          <w:bCs w:val="0"/>
        </w:rPr>
        <w:t xml:space="preserve">לאחר שעוצרים את התנועה ממתינים למציאת הכתובת. בזמן החיפוש מופיע </w:t>
      </w:r>
      <w:r>
        <w:rPr>
          <w:rFonts w:ascii="Arial" w:hAnsi="Arial" w:cs="Arial"/>
          <w:b w:val="0"/>
          <w:color w:val="000000"/>
          <w:sz w:val="24"/>
          <w:rtl w:val="0"/>
          <w:szCs w:val="24"/>
          <w:bCs w:val="0"/>
        </w:rPr>
        <w:t>Searching...</w:t>
      </w:r>
      <w:r>
        <w:rPr>
          <w:rFonts w:ascii="Arial" w:hAnsi="Arial" w:cs="Arial"/>
          <w:b w:val="0"/>
          <w:color w:val="000000"/>
          <w:sz w:val="24"/>
          <w:rtl/>
          <w:szCs w:val="24"/>
          <w:bCs w:val="0"/>
        </w:rPr>
        <w:t xml:space="preserve"> וכפתור </w:t>
      </w:r>
      <w:r>
        <w:rPr>
          <w:rFonts w:ascii="Arial" w:hAnsi="Arial" w:cs="Arial"/>
          <w:b w:val="0"/>
          <w:color w:val="000000"/>
          <w:sz w:val="24"/>
          <w:rtl w:val="0"/>
          <w:szCs w:val="24"/>
          <w:bCs w:val="0"/>
        </w:rPr>
        <w:t>Confirm Location</w:t>
      </w:r>
      <w:r>
        <w:rPr>
          <w:rFonts w:ascii="Arial" w:hAnsi="Arial" w:cs="Arial"/>
          <w:b w:val="0"/>
          <w:color w:val="000000"/>
          <w:sz w:val="24"/>
          <w:rtl/>
          <w:szCs w:val="24"/>
          <w:bCs w:val="0"/>
        </w:rPr>
        <w:t xml:space="preserve"> אינו פעיל. כשהכתובת מופיעה, בודקים שהיא נכונה ולוחצים על </w:t>
      </w:r>
      <w:r>
        <w:rPr>
          <w:rFonts w:ascii="Arial" w:hAnsi="Arial" w:cs="Arial"/>
          <w:b w:val="0"/>
          <w:color w:val="000000"/>
          <w:sz w:val="24"/>
          <w:rtl w:val="0"/>
          <w:szCs w:val="24"/>
          <w:bCs w:val="0"/>
        </w:rPr>
        <w:t>Confirm Location.</w:t>
      </w:r>
      <w:r>
        <w:rPr>
          <w:rFonts w:ascii="Arial" w:hAnsi="Arial" w:cs="Arial"/>
          <w:b w:val="0"/>
          <w:color w:val="000000"/>
          <w:sz w:val="24"/>
          <w:rtl/>
          <w:szCs w:val="24"/>
          <w:bCs w:val="0"/>
        </w:rPr>
        <w:t xml:space="preserve"> חוזרים לחלון הקודם עם הכתובת שנבחרה, ומשלימים שם את השמירה.</w:t>
      </w:r>
    </w:p>
    <w:p>
      <w:pPr>
        <w:spacing w:line="276" w:lineRule="auto" w:after="120"/>
        <w:jc w:val="right"/>
        <w:widowControl/>
        <w:bidi w:val="1"/>
      </w:pPr>
      <w:r>
        <w:rPr>
          <w:rFonts w:ascii="Arial" w:hAnsi="Arial" w:cs="Arial"/>
          <w:b w:val="0"/>
          <w:color w:val="000000"/>
          <w:sz w:val="24"/>
          <w:rtl/>
          <w:szCs w:val="24"/>
          <w:bCs w:val="0"/>
        </w:rPr>
        <w:t xml:space="preserve">אם מופיע </w:t>
      </w:r>
      <w:r>
        <w:rPr>
          <w:rFonts w:ascii="Arial" w:hAnsi="Arial" w:cs="Arial"/>
          <w:b w:val="0"/>
          <w:color w:val="000000"/>
          <w:sz w:val="24"/>
          <w:rtl w:val="0"/>
          <w:szCs w:val="24"/>
          <w:bCs w:val="0"/>
        </w:rPr>
        <w:t>Address not found</w:t>
      </w:r>
      <w:r>
        <w:rPr>
          <w:rFonts w:ascii="Arial" w:hAnsi="Arial" w:cs="Arial"/>
          <w:b w:val="0"/>
          <w:color w:val="000000"/>
          <w:sz w:val="24"/>
          <w:rtl/>
          <w:szCs w:val="24"/>
          <w:bCs w:val="0"/>
        </w:rPr>
        <w:t xml:space="preserve">, מזיזים מעט את המפה ומנסים מקום סמוך. אם מופיע </w:t>
      </w:r>
      <w:r>
        <w:rPr>
          <w:rFonts w:ascii="Arial" w:hAnsi="Arial" w:cs="Arial"/>
          <w:b w:val="0"/>
          <w:color w:val="000000"/>
          <w:sz w:val="24"/>
          <w:rtl w:val="0"/>
          <w:szCs w:val="24"/>
          <w:bCs w:val="0"/>
        </w:rPr>
        <w:t>Error finding address</w:t>
      </w:r>
      <w:r>
        <w:rPr>
          <w:rFonts w:ascii="Arial" w:hAnsi="Arial" w:cs="Arial"/>
          <w:b w:val="0"/>
          <w:color w:val="000000"/>
          <w:sz w:val="24"/>
          <w:rtl/>
          <w:szCs w:val="24"/>
          <w:bCs w:val="0"/>
        </w:rPr>
        <w:t>, בודקים את החיבור לאינטרנט ומנסים שוב. כל עוד לא נמצאה כתובת, לא ניתן לאשר את הבחירה.</w:t>
      </w:r>
    </w:p>
    <w:p>
      <w:pPr>
        <w:pStyle w:val="Heading2"/>
        <w:spacing w:line="276" w:lineRule="auto" w:after="120" w:before="280"/>
        <w:jc w:val="right"/>
        <w:keepNext/>
        <w:widowControl/>
        <w:bidi w:val="1"/>
      </w:pPr>
      <w:r>
        <w:rPr>
          <w:rFonts w:ascii="Arial" w:hAnsi="Arial" w:cs="Arial"/>
          <w:b/>
          <w:color w:val="000000"/>
          <w:sz w:val="34"/>
          <w:rtl/>
          <w:szCs w:val="34"/>
          <w:bCs w:val="1"/>
        </w:rPr>
        <w:t>מסך זמן המסך</w:t>
      </w:r>
    </w:p>
    <w:p>
      <w:pPr>
        <w:spacing w:line="276" w:lineRule="auto" w:after="120"/>
        <w:jc w:val="right"/>
        <w:widowControl/>
        <w:bidi w:val="1"/>
      </w:pPr>
      <w:r>
        <w:rPr>
          <w:rFonts w:ascii="Arial" w:hAnsi="Arial" w:cs="Arial"/>
          <w:b w:val="0"/>
          <w:color w:val="000000"/>
          <w:sz w:val="24"/>
          <w:rtl/>
          <w:szCs w:val="24"/>
          <w:bCs w:val="0"/>
        </w:rPr>
        <w:t>נכנסים ל־</w:t>
      </w:r>
      <w:r>
        <w:rPr>
          <w:rFonts w:ascii="Arial" w:hAnsi="Arial" w:cs="Arial"/>
          <w:b w:val="0"/>
          <w:color w:val="000000"/>
          <w:sz w:val="24"/>
          <w:rtl w:val="0"/>
          <w:szCs w:val="24"/>
          <w:bCs w:val="0"/>
        </w:rPr>
        <w:t>Statistics</w:t>
      </w:r>
      <w:r>
        <w:rPr>
          <w:rFonts w:ascii="Arial" w:hAnsi="Arial" w:cs="Arial"/>
          <w:b w:val="0"/>
          <w:color w:val="000000"/>
          <w:sz w:val="24"/>
          <w:rtl/>
          <w:szCs w:val="24"/>
          <w:bCs w:val="0"/>
        </w:rPr>
        <w:t xml:space="preserve"> ובוחרים </w:t>
      </w:r>
      <w:r>
        <w:rPr>
          <w:rFonts w:ascii="Arial" w:hAnsi="Arial" w:cs="Arial"/>
          <w:b w:val="0"/>
          <w:color w:val="000000"/>
          <w:sz w:val="24"/>
          <w:rtl w:val="0"/>
          <w:szCs w:val="24"/>
          <w:bCs w:val="0"/>
        </w:rPr>
        <w:t>Screen Time.</w:t>
      </w:r>
      <w:r>
        <w:rPr>
          <w:rFonts w:ascii="Arial" w:hAnsi="Arial" w:cs="Arial"/>
          <w:b w:val="0"/>
          <w:color w:val="000000"/>
          <w:sz w:val="24"/>
          <w:rtl/>
          <w:szCs w:val="24"/>
          <w:bCs w:val="0"/>
        </w:rPr>
        <w:t xml:space="preserve"> אם עדיין לא אושרה גישה לנתוני השימוש, נותנים את ההרשאה וחוזרים למסך.</w:t>
      </w:r>
    </w:p>
    <w:p>
      <w:pPr>
        <w:pStyle w:val="Heading3"/>
        <w:spacing w:line="276" w:lineRule="auto" w:after="120" w:before="280"/>
        <w:jc w:val="right"/>
        <w:keepNext/>
        <w:widowControl/>
        <w:bidi w:val="1"/>
      </w:pPr>
      <w:r>
        <w:rPr>
          <w:rFonts w:ascii="Arial" w:hAnsi="Arial" w:cs="Arial"/>
          <w:b/>
          <w:color w:val="000000"/>
          <w:sz w:val="26"/>
          <w:rtl/>
          <w:szCs w:val="26"/>
          <w:bCs w:val="1"/>
        </w:rPr>
        <w:t>מעבר בין תצוגה יומית לשבועית</w:t>
      </w:r>
    </w:p>
    <w:p>
      <w:pPr>
        <w:spacing w:line="276" w:lineRule="auto" w:after="120"/>
        <w:jc w:val="right"/>
        <w:widowControl/>
        <w:bidi w:val="1"/>
      </w:pPr>
      <w:r>
        <w:rPr>
          <w:rFonts w:ascii="Arial" w:hAnsi="Arial" w:cs="Arial"/>
          <w:b w:val="0"/>
          <w:color w:val="000000"/>
          <w:sz w:val="24"/>
          <w:rtl/>
          <w:szCs w:val="24"/>
          <w:bCs w:val="0"/>
        </w:rPr>
        <w:t xml:space="preserve">לוחצים על </w:t>
      </w:r>
      <w:r>
        <w:rPr>
          <w:rFonts w:ascii="Arial" w:hAnsi="Arial" w:cs="Arial"/>
          <w:b w:val="0"/>
          <w:color w:val="000000"/>
          <w:sz w:val="24"/>
          <w:rtl w:val="0"/>
          <w:szCs w:val="24"/>
          <w:bCs w:val="0"/>
        </w:rPr>
        <w:t>Daily</w:t>
      </w:r>
      <w:r>
        <w:rPr>
          <w:rFonts w:ascii="Arial" w:hAnsi="Arial" w:cs="Arial"/>
          <w:b w:val="0"/>
          <w:color w:val="000000"/>
          <w:sz w:val="24"/>
          <w:rtl/>
          <w:szCs w:val="24"/>
          <w:bCs w:val="0"/>
        </w:rPr>
        <w:t xml:space="preserve"> כדי לראות נתונים יומיים או על </w:t>
      </w:r>
      <w:r>
        <w:rPr>
          <w:rFonts w:ascii="Arial" w:hAnsi="Arial" w:cs="Arial"/>
          <w:b w:val="0"/>
          <w:color w:val="000000"/>
          <w:sz w:val="24"/>
          <w:rtl w:val="0"/>
          <w:szCs w:val="24"/>
          <w:bCs w:val="0"/>
        </w:rPr>
        <w:t>Weekly</w:t>
      </w:r>
      <w:r>
        <w:rPr>
          <w:rFonts w:ascii="Arial" w:hAnsi="Arial" w:cs="Arial"/>
          <w:b w:val="0"/>
          <w:color w:val="000000"/>
          <w:sz w:val="24"/>
          <w:rtl/>
          <w:szCs w:val="24"/>
          <w:bCs w:val="0"/>
        </w:rPr>
        <w:t xml:space="preserve"> כדי לראות נתונים שבועיים. החצים מאפשרים לעבור בין תקופות זמינות. בתצוגה היומית אפשר לעבור מהיום הנוכחי עד שישה ימים לאחור. יש לבדוק את כותרת התאריך כדי לדעת לאיזו תקופה הנתונים מתייחסים.</w:t>
      </w:r>
    </w:p>
    <w:p>
      <w:pPr>
        <w:spacing w:line="276" w:lineRule="auto" w:after="120"/>
        <w:jc w:val="right"/>
        <w:widowControl/>
        <w:bidi w:val="1"/>
      </w:pPr>
      <w:r>
        <w:rPr>
          <w:rFonts w:ascii="Arial" w:hAnsi="Arial" w:cs="Arial"/>
          <w:b w:val="0"/>
          <w:color w:val="000000"/>
          <w:sz w:val="24"/>
          <w:rtl/>
          <w:szCs w:val="24"/>
          <w:bCs w:val="0"/>
        </w:rPr>
        <w:t xml:space="preserve">בתצוגה יומית מוצגים זמן השימוש הכולל, מספר פתיחות הנעילה, שעות שבהן היה שימוש ורשימת האפליקציות המובילות. הגרף מחלק את השימוש לפי </w:t>
      </w:r>
      <w:r>
        <w:rPr>
          <w:rFonts w:ascii="Arial" w:hAnsi="Arial" w:cs="Arial"/>
          <w:b w:val="0"/>
          <w:color w:val="000000"/>
          <w:sz w:val="24"/>
          <w:rtl w:val="0"/>
          <w:szCs w:val="24"/>
          <w:bCs w:val="0"/>
        </w:rPr>
        <w:t>24</w:t>
      </w:r>
      <w:r>
        <w:rPr>
          <w:rFonts w:ascii="Arial" w:hAnsi="Arial" w:cs="Arial"/>
          <w:b w:val="0"/>
          <w:color w:val="000000"/>
          <w:sz w:val="24"/>
          <w:rtl/>
          <w:szCs w:val="24"/>
          <w:bCs w:val="0"/>
        </w:rPr>
        <w:t xml:space="preserve"> שעות היום. בתצוגה שבועית הגרף מחולק לימי השבוע, ומוצגים גם נתונים מסכמים וממוצעים. הנתונים של היום ושל השבוע הנוכחי עדיין חלקיים, משום שהתקופה עוד לא הסתיימה.</w:t>
      </w:r>
    </w:p>
    <w:p>
      <w:pPr>
        <w:pStyle w:val="Heading3"/>
        <w:spacing w:line="276" w:lineRule="auto" w:after="120" w:before="280"/>
        <w:jc w:val="right"/>
        <w:keepNext/>
        <w:widowControl/>
        <w:bidi w:val="1"/>
      </w:pPr>
      <w:r>
        <w:rPr>
          <w:rFonts w:ascii="Arial" w:hAnsi="Arial" w:cs="Arial"/>
          <w:b/>
          <w:color w:val="000000"/>
          <w:sz w:val="26"/>
          <w:rtl/>
          <w:szCs w:val="26"/>
          <w:bCs w:val="1"/>
        </w:rPr>
        <w:t>הבנת הנתונים</w:t>
      </w:r>
    </w:p>
    <w:p>
      <w:pPr>
        <w:spacing w:line="276" w:lineRule="auto" w:after="120"/>
        <w:jc w:val="right"/>
        <w:widowControl/>
        <w:bidi w:val="1"/>
      </w:pPr>
      <w:r>
        <w:rPr>
          <w:rFonts w:ascii="Arial" w:hAnsi="Arial" w:cs="Arial"/>
          <w:b w:val="0"/>
          <w:color w:val="000000"/>
          <w:sz w:val="24"/>
          <w:rtl/>
          <w:szCs w:val="24"/>
          <w:bCs w:val="0"/>
        </w:rPr>
        <w:t>זמן המסך מתאר את משך השימוש שנקלט, ו־</w:t>
      </w:r>
      <w:r>
        <w:rPr>
          <w:rFonts w:ascii="Arial" w:hAnsi="Arial" w:cs="Arial"/>
          <w:b w:val="0"/>
          <w:color w:val="000000"/>
          <w:sz w:val="24"/>
          <w:rtl w:val="0"/>
          <w:szCs w:val="24"/>
          <w:bCs w:val="0"/>
        </w:rPr>
        <w:t>Unlocks</w:t>
      </w:r>
      <w:r>
        <w:rPr>
          <w:rFonts w:ascii="Arial" w:hAnsi="Arial" w:cs="Arial"/>
          <w:b w:val="0"/>
          <w:color w:val="000000"/>
          <w:sz w:val="24"/>
          <w:rtl/>
          <w:szCs w:val="24"/>
          <w:bCs w:val="0"/>
        </w:rPr>
        <w:t xml:space="preserve"> מציין את מספר פתיחות הנעילה. רשימת האפליקציות המובילות מאפשרת לראות באילו אפליקציות הצטבר זמן שימוש רב. פירוט לפי קטגוריות עוזר להבין כיצד הזמן מתחלק בין סוגי שימוש שונים.</w:t>
      </w:r>
    </w:p>
    <w:p>
      <w:pPr>
        <w:spacing w:line="276" w:lineRule="auto" w:after="120"/>
        <w:jc w:val="right"/>
        <w:widowControl/>
        <w:bidi w:val="1"/>
      </w:pPr>
      <w:r>
        <w:rPr>
          <w:rFonts w:ascii="Arial" w:hAnsi="Arial" w:cs="Arial"/>
          <w:b w:val="0"/>
          <w:color w:val="000000"/>
          <w:sz w:val="24"/>
          <w:rtl/>
          <w:szCs w:val="24"/>
          <w:bCs w:val="0"/>
        </w:rPr>
        <w:t>במסך מופיעים גם מדדים לשימוש ממושך באפליקציות של גלילה ולזמן במסך הבית או במצב המתנה. לחיצה על כפתור המידע של מדד הגלילה, או על כרטיס זמן ההמתנה, פותחת הסבר. מדד הגלילה הוא הערכה מתוך נתוני השימוש; הוא אינו תיעוד של התוכן שקראתם או של כל תנועת אצבע במסך.</w:t>
      </w:r>
    </w:p>
    <w:p>
      <w:pPr>
        <w:spacing w:line="276" w:lineRule="auto" w:after="120"/>
        <w:jc w:val="right"/>
        <w:widowControl/>
        <w:bidi w:val="1"/>
      </w:pPr>
      <w:r>
        <w:rPr>
          <w:rFonts w:ascii="Arial" w:hAnsi="Arial" w:cs="Arial"/>
          <w:b w:val="0"/>
          <w:color w:val="000000"/>
          <w:sz w:val="24"/>
          <w:rtl/>
          <w:szCs w:val="24"/>
          <w:bCs w:val="0"/>
        </w:rPr>
        <w:t xml:space="preserve">אם הנתונים ריקים או מוצג זמן קצר מהצפוי, יש לוודא שנבחרה התקופה הנכונה ושקיימת גישה לנתוני השימוש. זמינות ההיסטוריה תלויה גם במידע שמערכת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מספקת.</w:t>
      </w:r>
    </w:p>
    <w:p>
      <w:pPr>
        <w:pStyle w:val="Heading2"/>
        <w:spacing w:line="276" w:lineRule="auto" w:after="120" w:before="280"/>
        <w:jc w:val="right"/>
        <w:keepNext/>
        <w:widowControl/>
        <w:bidi w:val="1"/>
      </w:pPr>
      <w:r>
        <w:rPr>
          <w:rFonts w:ascii="Arial" w:hAnsi="Arial" w:cs="Arial"/>
          <w:b/>
          <w:color w:val="000000"/>
          <w:sz w:val="34"/>
          <w:rtl/>
          <w:szCs w:val="34"/>
          <w:bCs w:val="1"/>
        </w:rPr>
        <w:t>מסך סטטיסטיקות המיקום</w:t>
      </w:r>
    </w:p>
    <w:p>
      <w:pPr>
        <w:spacing w:line="276" w:lineRule="auto" w:after="120"/>
        <w:jc w:val="right"/>
        <w:widowControl/>
        <w:bidi w:val="1"/>
      </w:pPr>
      <w:r>
        <w:rPr>
          <w:rFonts w:ascii="Arial" w:hAnsi="Arial" w:cs="Arial"/>
          <w:b w:val="0"/>
          <w:color w:val="000000"/>
          <w:sz w:val="24"/>
          <w:rtl/>
          <w:szCs w:val="24"/>
          <w:bCs w:val="0"/>
        </w:rPr>
        <w:t>נכנסים ל־</w:t>
      </w:r>
      <w:r>
        <w:rPr>
          <w:rFonts w:ascii="Arial" w:hAnsi="Arial" w:cs="Arial"/>
          <w:b w:val="0"/>
          <w:color w:val="000000"/>
          <w:sz w:val="24"/>
          <w:rtl w:val="0"/>
          <w:szCs w:val="24"/>
          <w:bCs w:val="0"/>
        </w:rPr>
        <w:t>Statistics</w:t>
      </w:r>
      <w:r>
        <w:rPr>
          <w:rFonts w:ascii="Arial" w:hAnsi="Arial" w:cs="Arial"/>
          <w:b w:val="0"/>
          <w:color w:val="000000"/>
          <w:sz w:val="24"/>
          <w:rtl/>
          <w:szCs w:val="24"/>
          <w:bCs w:val="0"/>
        </w:rPr>
        <w:t xml:space="preserve"> ובוחרים </w:t>
      </w:r>
      <w:r>
        <w:rPr>
          <w:rFonts w:ascii="Arial" w:hAnsi="Arial" w:cs="Arial"/>
          <w:b w:val="0"/>
          <w:color w:val="000000"/>
          <w:sz w:val="24"/>
          <w:rtl w:val="0"/>
          <w:szCs w:val="24"/>
          <w:bCs w:val="0"/>
        </w:rPr>
        <w:t>Location Statistics.</w:t>
      </w:r>
      <w:r>
        <w:rPr>
          <w:rFonts w:ascii="Arial" w:hAnsi="Arial" w:cs="Arial"/>
          <w:b w:val="0"/>
          <w:color w:val="000000"/>
          <w:sz w:val="24"/>
          <w:rtl/>
          <w:szCs w:val="24"/>
          <w:bCs w:val="0"/>
        </w:rPr>
        <w:t xml:space="preserve"> המסך מציג מידע על השהייה בבית, זמני הגעה ועזיבה, שעות עבודה ותובנות על דפוסי הפעילות.</w:t>
      </w:r>
    </w:p>
    <w:p>
      <w:pPr>
        <w:pStyle w:val="Heading3"/>
        <w:spacing w:line="276" w:lineRule="auto" w:after="120" w:before="280"/>
        <w:jc w:val="right"/>
        <w:keepNext/>
        <w:widowControl/>
        <w:bidi w:val="1"/>
      </w:pPr>
      <w:r>
        <w:rPr>
          <w:rFonts w:ascii="Arial" w:hAnsi="Arial" w:cs="Arial"/>
          <w:b/>
          <w:color w:val="000000"/>
          <w:sz w:val="26"/>
          <w:rtl/>
          <w:szCs w:val="26"/>
          <w:bCs w:val="1"/>
        </w:rPr>
        <w:t>הגדרת כתובת הבית</w:t>
      </w:r>
    </w:p>
    <w:p>
      <w:pPr>
        <w:spacing w:line="276" w:lineRule="auto" w:after="120"/>
        <w:jc w:val="right"/>
        <w:widowControl/>
        <w:bidi w:val="1"/>
      </w:pPr>
      <w:r>
        <w:rPr>
          <w:rFonts w:ascii="Arial" w:hAnsi="Arial" w:cs="Arial"/>
          <w:b w:val="0"/>
          <w:color w:val="000000"/>
          <w:sz w:val="24"/>
          <w:rtl/>
          <w:szCs w:val="24"/>
          <w:bCs w:val="0"/>
        </w:rPr>
        <w:t xml:space="preserve">בכרטיס הבית לוחצים על </w:t>
      </w:r>
      <w:r>
        <w:rPr>
          <w:rFonts w:ascii="Arial" w:hAnsi="Arial" w:cs="Arial"/>
          <w:b w:val="0"/>
          <w:color w:val="000000"/>
          <w:sz w:val="24"/>
          <w:rtl w:val="0"/>
          <w:szCs w:val="24"/>
          <w:bCs w:val="0"/>
        </w:rPr>
        <w:t>Set Home Address.</w:t>
      </w:r>
      <w:r>
        <w:rPr>
          <w:rFonts w:ascii="Arial" w:hAnsi="Arial" w:cs="Arial"/>
          <w:b w:val="0"/>
          <w:color w:val="000000"/>
          <w:sz w:val="24"/>
          <w:rtl/>
          <w:szCs w:val="24"/>
          <w:bCs w:val="0"/>
        </w:rPr>
        <w:t xml:space="preserve"> מזינים כתובת, בוחרים הצעה מתאימה או משתמשים באפשרות הבחירה במפה, ולאחר מכן לוחצים על </w:t>
      </w:r>
      <w:r>
        <w:rPr>
          <w:rFonts w:ascii="Arial" w:hAnsi="Arial" w:cs="Arial"/>
          <w:b w:val="0"/>
          <w:color w:val="000000"/>
          <w:sz w:val="24"/>
          <w:rtl w:val="0"/>
          <w:szCs w:val="24"/>
          <w:bCs w:val="0"/>
        </w:rPr>
        <w:t>Save Address.</w:t>
      </w:r>
      <w:r>
        <w:rPr>
          <w:rFonts w:ascii="Arial" w:hAnsi="Arial" w:cs="Arial"/>
          <w:b w:val="0"/>
          <w:color w:val="000000"/>
          <w:sz w:val="24"/>
          <w:rtl/>
          <w:szCs w:val="24"/>
          <w:bCs w:val="0"/>
        </w:rPr>
        <w:t xml:space="preserve"> כדי לשנות כתובת קיימת לוחצים על </w:t>
      </w:r>
      <w:r>
        <w:rPr>
          <w:rFonts w:ascii="Arial" w:hAnsi="Arial" w:cs="Arial"/>
          <w:b w:val="0"/>
          <w:color w:val="000000"/>
          <w:sz w:val="24"/>
          <w:rtl w:val="0"/>
          <w:szCs w:val="24"/>
          <w:bCs w:val="0"/>
        </w:rPr>
        <w:t>Change</w:t>
      </w:r>
      <w:r>
        <w:rPr>
          <w:rFonts w:ascii="Arial" w:hAnsi="Arial" w:cs="Arial"/>
          <w:b w:val="0"/>
          <w:color w:val="000000"/>
          <w:sz w:val="24"/>
          <w:rtl/>
          <w:szCs w:val="24"/>
          <w:bCs w:val="0"/>
        </w:rPr>
        <w:t xml:space="preserve"> באותו כרטיס.</w:t>
      </w:r>
    </w:p>
    <w:p>
      <w:pPr>
        <w:spacing w:line="276" w:lineRule="auto" w:after="120"/>
        <w:jc w:val="right"/>
        <w:widowControl/>
        <w:bidi w:val="1"/>
      </w:pPr>
      <w:r>
        <w:rPr>
          <w:rFonts w:ascii="Arial" w:hAnsi="Arial" w:cs="Arial"/>
          <w:b w:val="0"/>
          <w:color w:val="000000"/>
          <w:sz w:val="24"/>
          <w:rtl/>
          <w:szCs w:val="24"/>
          <w:bCs w:val="0"/>
        </w:rPr>
        <w:t xml:space="preserve">לאחר ההגדרה מוצג מדד </w:t>
      </w:r>
      <w:r>
        <w:rPr>
          <w:rFonts w:ascii="Arial" w:hAnsi="Arial" w:cs="Arial"/>
          <w:b w:val="0"/>
          <w:color w:val="000000"/>
          <w:sz w:val="24"/>
          <w:rtl w:val="0"/>
          <w:szCs w:val="24"/>
          <w:bCs w:val="0"/>
        </w:rPr>
        <w:t>Cabin Fever Index</w:t>
      </w:r>
      <w:r>
        <w:rPr>
          <w:rFonts w:ascii="Arial" w:hAnsi="Arial" w:cs="Arial"/>
          <w:b w:val="0"/>
          <w:color w:val="000000"/>
          <w:sz w:val="24"/>
          <w:rtl/>
          <w:szCs w:val="24"/>
          <w:bCs w:val="0"/>
        </w:rPr>
        <w:t>, שמציג את שיעור השהייה בבית בשבעת הימים האחרונים על סמך השהיות שנרשמו. אם המעקב התחיל לאחרונה או שחסרים רישומים, התוצאה עדיין אינה מתארת שבוע מלא של פעילות. במצב של שיעור גבוה עשויה להופיע גם הודעה שמציעה לצאת להליכה.</w:t>
      </w:r>
    </w:p>
    <w:p>
      <w:pPr>
        <w:pStyle w:val="Heading3"/>
        <w:spacing w:line="276" w:lineRule="auto" w:after="120" w:before="280"/>
        <w:jc w:val="right"/>
        <w:keepNext/>
        <w:widowControl/>
        <w:bidi w:val="1"/>
      </w:pPr>
      <w:r>
        <w:rPr>
          <w:rFonts w:ascii="Arial" w:hAnsi="Arial" w:cs="Arial"/>
          <w:b/>
          <w:color w:val="000000"/>
          <w:sz w:val="26"/>
          <w:rtl/>
          <w:szCs w:val="26"/>
          <w:bCs w:val="1"/>
        </w:rPr>
        <w:t>זמני הגעה ועזיבה</w:t>
      </w:r>
    </w:p>
    <w:p>
      <w:pPr>
        <w:spacing w:line="276" w:lineRule="auto" w:after="120"/>
        <w:jc w:val="right"/>
        <w:widowControl/>
        <w:bidi w:val="1"/>
      </w:pPr>
      <w:r>
        <w:rPr>
          <w:rFonts w:ascii="Arial" w:hAnsi="Arial" w:cs="Arial"/>
          <w:b w:val="0"/>
          <w:color w:val="000000"/>
          <w:sz w:val="24"/>
          <w:rtl/>
          <w:szCs w:val="24"/>
          <w:bCs w:val="0"/>
        </w:rPr>
        <w:t xml:space="preserve">אזור </w:t>
      </w:r>
      <w:r>
        <w:rPr>
          <w:rFonts w:ascii="Arial" w:hAnsi="Arial" w:cs="Arial"/>
          <w:b w:val="0"/>
          <w:color w:val="000000"/>
          <w:sz w:val="24"/>
          <w:rtl w:val="0"/>
          <w:szCs w:val="24"/>
          <w:bCs w:val="0"/>
        </w:rPr>
        <w:t>Punctuality</w:t>
      </w:r>
      <w:r>
        <w:rPr>
          <w:rFonts w:ascii="Arial" w:hAnsi="Arial" w:cs="Arial"/>
          <w:b w:val="0"/>
          <w:color w:val="000000"/>
          <w:sz w:val="24"/>
          <w:rtl/>
          <w:szCs w:val="24"/>
          <w:bCs w:val="0"/>
        </w:rPr>
        <w:t xml:space="preserve"> מציג נתונים על זמני ההגעה והעזיבה במקומות שיש עבורם מידע. </w:t>
      </w:r>
      <w:r>
        <w:rPr>
          <w:rFonts w:ascii="Arial" w:hAnsi="Arial" w:cs="Arial"/>
          <w:b w:val="0"/>
          <w:color w:val="000000"/>
          <w:sz w:val="24"/>
          <w:rtl w:val="0"/>
          <w:szCs w:val="24"/>
          <w:bCs w:val="0"/>
        </w:rPr>
        <w:t>Arrivals</w:t>
      </w:r>
      <w:r>
        <w:rPr>
          <w:rFonts w:ascii="Arial" w:hAnsi="Arial" w:cs="Arial"/>
          <w:b w:val="0"/>
          <w:color w:val="000000"/>
          <w:sz w:val="24"/>
          <w:rtl/>
          <w:szCs w:val="24"/>
          <w:bCs w:val="0"/>
        </w:rPr>
        <w:t xml:space="preserve"> מתייחס להגעה ו־</w:t>
      </w:r>
      <w:r>
        <w:rPr>
          <w:rFonts w:ascii="Arial" w:hAnsi="Arial" w:cs="Arial"/>
          <w:b w:val="0"/>
          <w:color w:val="000000"/>
          <w:sz w:val="24"/>
          <w:rtl w:val="0"/>
          <w:szCs w:val="24"/>
          <w:bCs w:val="0"/>
        </w:rPr>
        <w:t>Departures</w:t>
      </w:r>
      <w:r>
        <w:rPr>
          <w:rFonts w:ascii="Arial" w:hAnsi="Arial" w:cs="Arial"/>
          <w:b w:val="0"/>
          <w:color w:val="000000"/>
          <w:sz w:val="24"/>
          <w:rtl/>
          <w:szCs w:val="24"/>
          <w:bCs w:val="0"/>
        </w:rPr>
        <w:t xml:space="preserve"> לעזיבה. בעזרת החצים של אזור זה עוברים בין המקומות הזמינים; החצים אינם מחליפים את התאריך. אם מוצג </w:t>
      </w:r>
      <w:r>
        <w:rPr>
          <w:rFonts w:ascii="Arial" w:hAnsi="Arial" w:cs="Arial"/>
          <w:b w:val="0"/>
          <w:color w:val="000000"/>
          <w:sz w:val="24"/>
          <w:rtl w:val="0"/>
          <w:szCs w:val="24"/>
          <w:bCs w:val="0"/>
        </w:rPr>
        <w:t>No data</w:t>
      </w:r>
      <w:r>
        <w:rPr>
          <w:rFonts w:ascii="Arial" w:hAnsi="Arial" w:cs="Arial"/>
          <w:b w:val="0"/>
          <w:color w:val="000000"/>
          <w:sz w:val="24"/>
          <w:rtl/>
          <w:szCs w:val="24"/>
          <w:bCs w:val="0"/>
        </w:rPr>
        <w:t>, עדיין אין נתונים מתאימים להצגה.</w:t>
      </w:r>
    </w:p>
    <w:p>
      <w:pPr>
        <w:pStyle w:val="Heading3"/>
        <w:spacing w:line="276" w:lineRule="auto" w:after="120" w:before="280"/>
        <w:jc w:val="right"/>
        <w:keepNext/>
        <w:widowControl/>
        <w:bidi w:val="1"/>
      </w:pPr>
      <w:r>
        <w:rPr>
          <w:rFonts w:ascii="Arial" w:hAnsi="Arial" w:cs="Arial"/>
          <w:b/>
          <w:color w:val="000000"/>
          <w:sz w:val="26"/>
          <w:rtl/>
          <w:szCs w:val="26"/>
          <w:bCs w:val="1"/>
        </w:rPr>
        <w:t>הגדרת כתובת העבודה</w:t>
      </w:r>
    </w:p>
    <w:p>
      <w:pPr>
        <w:spacing w:line="276" w:lineRule="auto" w:after="120"/>
        <w:jc w:val="right"/>
        <w:widowControl/>
        <w:bidi w:val="1"/>
      </w:pPr>
      <w:r>
        <w:rPr>
          <w:rFonts w:ascii="Arial" w:hAnsi="Arial" w:cs="Arial"/>
          <w:b w:val="0"/>
          <w:color w:val="000000"/>
          <w:sz w:val="24"/>
          <w:rtl/>
          <w:szCs w:val="24"/>
          <w:bCs w:val="0"/>
        </w:rPr>
        <w:t xml:space="preserve">בכרטיס העבודה לוחצים על </w:t>
      </w:r>
      <w:r>
        <w:rPr>
          <w:rFonts w:ascii="Arial" w:hAnsi="Arial" w:cs="Arial"/>
          <w:b w:val="0"/>
          <w:color w:val="000000"/>
          <w:sz w:val="24"/>
          <w:rtl w:val="0"/>
          <w:szCs w:val="24"/>
          <w:bCs w:val="0"/>
        </w:rPr>
        <w:t>Set Work Address</w:t>
      </w:r>
      <w:r>
        <w:rPr>
          <w:rFonts w:ascii="Arial" w:hAnsi="Arial" w:cs="Arial"/>
          <w:b w:val="0"/>
          <w:color w:val="000000"/>
          <w:sz w:val="24"/>
          <w:rtl/>
          <w:szCs w:val="24"/>
          <w:bCs w:val="0"/>
        </w:rPr>
        <w:t xml:space="preserve">, מזינים כתובת ושומרים באמצעות </w:t>
      </w:r>
      <w:r>
        <w:rPr>
          <w:rFonts w:ascii="Arial" w:hAnsi="Arial" w:cs="Arial"/>
          <w:b w:val="0"/>
          <w:color w:val="000000"/>
          <w:sz w:val="24"/>
          <w:rtl w:val="0"/>
          <w:szCs w:val="24"/>
          <w:bCs w:val="0"/>
        </w:rPr>
        <w:t>Save Address.</w:t>
      </w:r>
      <w:r>
        <w:rPr>
          <w:rFonts w:ascii="Arial" w:hAnsi="Arial" w:cs="Arial"/>
          <w:b w:val="0"/>
          <w:color w:val="000000"/>
          <w:sz w:val="24"/>
          <w:rtl/>
          <w:szCs w:val="24"/>
          <w:bCs w:val="0"/>
        </w:rPr>
        <w:t xml:space="preserve"> לשינוי הכתובת משתמשים ב־</w:t>
      </w:r>
      <w:r>
        <w:rPr>
          <w:rFonts w:ascii="Arial" w:hAnsi="Arial" w:cs="Arial"/>
          <w:b w:val="0"/>
          <w:color w:val="000000"/>
          <w:sz w:val="24"/>
          <w:rtl w:val="0"/>
          <w:szCs w:val="24"/>
          <w:bCs w:val="0"/>
        </w:rPr>
        <w:t>Change.</w:t>
      </w:r>
      <w:r>
        <w:rPr>
          <w:rFonts w:ascii="Arial" w:hAnsi="Arial" w:cs="Arial"/>
          <w:b w:val="0"/>
          <w:color w:val="000000"/>
          <w:sz w:val="24"/>
          <w:rtl/>
          <w:szCs w:val="24"/>
          <w:bCs w:val="0"/>
        </w:rPr>
        <w:t xml:space="preserve"> לאחר ההגדרה אפשר לראות את שעות השהייה שנרשמו במקום העבודה ואת החלוקה שלהן לפי ימי השבוע המוצג.</w:t>
      </w:r>
    </w:p>
    <w:p>
      <w:pPr>
        <w:spacing w:line="276" w:lineRule="auto" w:after="120"/>
        <w:jc w:val="right"/>
        <w:widowControl/>
        <w:bidi w:val="1"/>
      </w:pPr>
      <w:r>
        <w:rPr>
          <w:rFonts w:ascii="Arial" w:hAnsi="Arial" w:cs="Arial"/>
          <w:b w:val="0"/>
          <w:color w:val="000000"/>
          <w:sz w:val="24"/>
          <w:rtl/>
          <w:szCs w:val="24"/>
          <w:bCs w:val="0"/>
        </w:rPr>
        <w:t>הנתון מתבסס על השהייה במקום שהוגדר, ולכן יש לפרש אותו בהתאם. אם הייתם במקום העבודה מסיבה אחרת, הזמן עדיין עשוי להיכלל. אם הפעילות לא נרשמה, היא לא תיכלל בסיכום עד להשלמת המידע.</w:t>
      </w:r>
    </w:p>
    <w:p>
      <w:pPr>
        <w:pStyle w:val="Heading3"/>
        <w:spacing w:line="276" w:lineRule="auto" w:after="120" w:before="280"/>
        <w:jc w:val="right"/>
        <w:keepNext/>
        <w:widowControl/>
        <w:bidi w:val="1"/>
      </w:pPr>
      <w:r>
        <w:rPr>
          <w:rFonts w:ascii="Arial" w:hAnsi="Arial" w:cs="Arial"/>
          <w:b/>
          <w:color w:val="000000"/>
          <w:sz w:val="26"/>
          <w:rtl/>
          <w:szCs w:val="26"/>
          <w:bCs w:val="1"/>
        </w:rPr>
        <w:t>תובנות על הרגלים</w:t>
      </w:r>
    </w:p>
    <w:p>
      <w:pPr>
        <w:spacing w:line="276" w:lineRule="auto" w:after="120"/>
        <w:jc w:val="right"/>
        <w:widowControl/>
        <w:bidi w:val="1"/>
      </w:pPr>
      <w:r>
        <w:rPr>
          <w:rFonts w:ascii="Arial" w:hAnsi="Arial" w:cs="Arial"/>
          <w:b w:val="0"/>
          <w:color w:val="000000"/>
          <w:sz w:val="24"/>
          <w:rtl/>
          <w:szCs w:val="24"/>
          <w:bCs w:val="0"/>
        </w:rPr>
        <w:t xml:space="preserve">באזור </w:t>
      </w:r>
      <w:r>
        <w:rPr>
          <w:rFonts w:ascii="Arial" w:hAnsi="Arial" w:cs="Arial"/>
          <w:b w:val="0"/>
          <w:color w:val="000000"/>
          <w:sz w:val="24"/>
          <w:rtl w:val="0"/>
          <w:szCs w:val="24"/>
          <w:bCs w:val="0"/>
        </w:rPr>
        <w:t>AI Insights &amp; Habits</w:t>
      </w:r>
      <w:r>
        <w:rPr>
          <w:rFonts w:ascii="Arial" w:hAnsi="Arial" w:cs="Arial"/>
          <w:b w:val="0"/>
          <w:color w:val="000000"/>
          <w:sz w:val="24"/>
          <w:rtl/>
          <w:szCs w:val="24"/>
          <w:bCs w:val="0"/>
        </w:rPr>
        <w:t xml:space="preserve"> מוצגות תובנות על הרגלים ופעילויות חריגות מתוך נתוני המיקום. בזמן הטעינה מופיעה הודעה שהמידע נמצא בניתוח. התובנות מתבססות על הרשומות הזמינות ולכן כדאי להשוות אותן ליומן עצמו, במיוחד אם תיקנתם או הוספתם פעילויות.</w:t>
      </w:r>
    </w:p>
    <w:p>
      <w:pPr>
        <w:spacing w:line="276" w:lineRule="auto" w:after="120"/>
        <w:jc w:val="right"/>
        <w:widowControl/>
        <w:bidi w:val="1"/>
      </w:pPr>
      <w:r>
        <w:rPr>
          <w:rFonts w:ascii="Arial" w:hAnsi="Arial" w:cs="Arial"/>
          <w:b w:val="0"/>
          <w:color w:val="000000"/>
          <w:sz w:val="24"/>
          <w:rtl/>
          <w:szCs w:val="24"/>
          <w:bCs w:val="0"/>
        </w:rPr>
        <w:t>אם אין מידע מהתקופה הרלוונטית, מוצגת הודעה שאין נתונים לניתוח. אם הטעינה נכשלת, בודקים את החיבור לאינטרנט ומנסים שוב מאוחר יותר. כדי להפיק את התובנות האפליקציה משתמשת בשירות בינה מלאכותית חיצוני, שמקבל מידע מהפעילויות לצורך הניתוח.</w:t>
      </w:r>
    </w:p>
    <w:p>
      <w:pPr>
        <w:pStyle w:val="Heading2"/>
        <w:spacing w:line="276" w:lineRule="auto" w:after="120" w:before="280"/>
        <w:jc w:val="right"/>
        <w:keepNext/>
        <w:widowControl/>
        <w:bidi w:val="1"/>
      </w:pPr>
      <w:r>
        <w:rPr>
          <w:rFonts w:ascii="Arial" w:hAnsi="Arial" w:cs="Arial"/>
          <w:b/>
          <w:color w:val="000000"/>
          <w:sz w:val="34"/>
          <w:rtl/>
          <w:szCs w:val="34"/>
          <w:bCs w:val="1"/>
        </w:rPr>
        <w:t>הגדרות האפליקציה</w:t>
      </w:r>
    </w:p>
    <w:p>
      <w:pPr>
        <w:pStyle w:val="Heading3"/>
        <w:spacing w:line="276" w:lineRule="auto" w:after="120" w:before="280"/>
        <w:jc w:val="right"/>
        <w:keepNext/>
        <w:widowControl/>
        <w:bidi w:val="1"/>
      </w:pPr>
      <w:r>
        <w:rPr>
          <w:rFonts w:ascii="Arial" w:hAnsi="Arial" w:cs="Arial"/>
          <w:b/>
          <w:color w:val="000000"/>
          <w:sz w:val="26"/>
          <w:rtl/>
          <w:szCs w:val="26"/>
          <w:bCs w:val="1"/>
        </w:rPr>
        <w:t>בחירת מראה</w:t>
      </w:r>
    </w:p>
    <w:p>
      <w:pPr>
        <w:spacing w:line="276" w:lineRule="auto" w:after="120"/>
        <w:jc w:val="right"/>
        <w:widowControl/>
        <w:bidi w:val="1"/>
      </w:pPr>
      <w:r>
        <w:rPr>
          <w:rFonts w:ascii="Arial" w:hAnsi="Arial" w:cs="Arial"/>
          <w:b w:val="0"/>
          <w:color w:val="000000"/>
          <w:sz w:val="24"/>
          <w:rtl/>
          <w:szCs w:val="24"/>
          <w:bCs w:val="0"/>
        </w:rPr>
        <w:t>נכנסים ל־</w:t>
      </w:r>
      <w:r>
        <w:rPr>
          <w:rFonts w:ascii="Arial" w:hAnsi="Arial" w:cs="Arial"/>
          <w:b w:val="0"/>
          <w:color w:val="000000"/>
          <w:sz w:val="24"/>
          <w:rtl w:val="0"/>
          <w:szCs w:val="24"/>
          <w:bCs w:val="0"/>
        </w:rPr>
        <w:t>Settings</w:t>
      </w:r>
      <w:r>
        <w:rPr>
          <w:rFonts w:ascii="Arial" w:hAnsi="Arial" w:cs="Arial"/>
          <w:b w:val="0"/>
          <w:color w:val="000000"/>
          <w:sz w:val="24"/>
          <w:rtl/>
          <w:szCs w:val="24"/>
          <w:bCs w:val="0"/>
        </w:rPr>
        <w:t xml:space="preserve"> ובאזור </w:t>
      </w:r>
      <w:r>
        <w:rPr>
          <w:rFonts w:ascii="Arial" w:hAnsi="Arial" w:cs="Arial"/>
          <w:b w:val="0"/>
          <w:color w:val="000000"/>
          <w:sz w:val="24"/>
          <w:rtl w:val="0"/>
          <w:szCs w:val="24"/>
          <w:bCs w:val="0"/>
        </w:rPr>
        <w:t>App Theme</w:t>
      </w:r>
      <w:r>
        <w:rPr>
          <w:rFonts w:ascii="Arial" w:hAnsi="Arial" w:cs="Arial"/>
          <w:b w:val="0"/>
          <w:color w:val="000000"/>
          <w:sz w:val="24"/>
          <w:rtl/>
          <w:szCs w:val="24"/>
          <w:bCs w:val="0"/>
        </w:rPr>
        <w:t xml:space="preserve"> בוחרים </w:t>
      </w:r>
      <w:r>
        <w:rPr>
          <w:rFonts w:ascii="Arial" w:hAnsi="Arial" w:cs="Arial"/>
          <w:b w:val="0"/>
          <w:color w:val="000000"/>
          <w:sz w:val="24"/>
          <w:rtl w:val="0"/>
          <w:szCs w:val="24"/>
          <w:bCs w:val="0"/>
        </w:rPr>
        <w:t>Light</w:t>
      </w:r>
      <w:r>
        <w:rPr>
          <w:rFonts w:ascii="Arial" w:hAnsi="Arial" w:cs="Arial"/>
          <w:b w:val="0"/>
          <w:color w:val="000000"/>
          <w:sz w:val="24"/>
          <w:rtl/>
          <w:szCs w:val="24"/>
          <w:bCs w:val="0"/>
        </w:rPr>
        <w:t xml:space="preserve"> למראה בהיר, </w:t>
      </w:r>
      <w:r>
        <w:rPr>
          <w:rFonts w:ascii="Arial" w:hAnsi="Arial" w:cs="Arial"/>
          <w:b w:val="0"/>
          <w:color w:val="000000"/>
          <w:sz w:val="24"/>
          <w:rtl w:val="0"/>
          <w:szCs w:val="24"/>
          <w:bCs w:val="0"/>
        </w:rPr>
        <w:t>Dark</w:t>
      </w:r>
      <w:r>
        <w:rPr>
          <w:rFonts w:ascii="Arial" w:hAnsi="Arial" w:cs="Arial"/>
          <w:b w:val="0"/>
          <w:color w:val="000000"/>
          <w:sz w:val="24"/>
          <w:rtl/>
          <w:szCs w:val="24"/>
          <w:bCs w:val="0"/>
        </w:rPr>
        <w:t xml:space="preserve"> למראה כהה או </w:t>
      </w:r>
      <w:r>
        <w:rPr>
          <w:rFonts w:ascii="Arial" w:hAnsi="Arial" w:cs="Arial"/>
          <w:b w:val="0"/>
          <w:color w:val="000000"/>
          <w:sz w:val="24"/>
          <w:rtl w:val="0"/>
          <w:szCs w:val="24"/>
          <w:bCs w:val="0"/>
        </w:rPr>
        <w:t>System</w:t>
      </w:r>
      <w:r>
        <w:rPr>
          <w:rFonts w:ascii="Arial" w:hAnsi="Arial" w:cs="Arial"/>
          <w:b w:val="0"/>
          <w:color w:val="000000"/>
          <w:sz w:val="24"/>
          <w:rtl/>
          <w:szCs w:val="24"/>
          <w:bCs w:val="0"/>
        </w:rPr>
        <w:t xml:space="preserve"> כדי להתאים את המראה להגדרת המכשיר. הבחירה נשמרת גם לשימוש הבא באפליקציה.</w:t>
      </w:r>
    </w:p>
    <w:p>
      <w:pPr>
        <w:pStyle w:val="Heading3"/>
        <w:spacing w:line="276" w:lineRule="auto" w:after="120" w:before="280"/>
        <w:jc w:val="right"/>
        <w:keepNext/>
        <w:widowControl/>
        <w:bidi w:val="1"/>
      </w:pPr>
      <w:r>
        <w:rPr>
          <w:rFonts w:ascii="Arial" w:hAnsi="Arial" w:cs="Arial"/>
          <w:b/>
          <w:color w:val="000000"/>
          <w:sz w:val="26"/>
          <w:rtl/>
          <w:szCs w:val="26"/>
          <w:bCs w:val="1"/>
        </w:rPr>
        <w:t>בחירת היום הראשון בשבוע</w:t>
      </w:r>
    </w:p>
    <w:p>
      <w:pPr>
        <w:spacing w:line="276" w:lineRule="auto" w:after="120"/>
        <w:jc w:val="right"/>
        <w:widowControl/>
        <w:bidi w:val="1"/>
      </w:pPr>
      <w:r>
        <w:rPr>
          <w:rFonts w:ascii="Arial" w:hAnsi="Arial" w:cs="Arial"/>
          <w:b w:val="0"/>
          <w:color w:val="000000"/>
          <w:sz w:val="24"/>
          <w:rtl/>
          <w:szCs w:val="24"/>
          <w:bCs w:val="0"/>
        </w:rPr>
        <w:t xml:space="preserve">באזור </w:t>
      </w:r>
      <w:r>
        <w:rPr>
          <w:rFonts w:ascii="Arial" w:hAnsi="Arial" w:cs="Arial"/>
          <w:b w:val="0"/>
          <w:color w:val="000000"/>
          <w:sz w:val="24"/>
          <w:rtl w:val="0"/>
          <w:szCs w:val="24"/>
          <w:bCs w:val="0"/>
        </w:rPr>
        <w:t>Week Start Day</w:t>
      </w:r>
      <w:r>
        <w:rPr>
          <w:rFonts w:ascii="Arial" w:hAnsi="Arial" w:cs="Arial"/>
          <w:b w:val="0"/>
          <w:color w:val="000000"/>
          <w:sz w:val="24"/>
          <w:rtl/>
          <w:szCs w:val="24"/>
          <w:bCs w:val="0"/>
        </w:rPr>
        <w:t xml:space="preserve"> בוחרים </w:t>
      </w:r>
      <w:r>
        <w:rPr>
          <w:rFonts w:ascii="Arial" w:hAnsi="Arial" w:cs="Arial"/>
          <w:b w:val="0"/>
          <w:color w:val="000000"/>
          <w:sz w:val="24"/>
          <w:rtl w:val="0"/>
          <w:szCs w:val="24"/>
          <w:bCs w:val="0"/>
        </w:rPr>
        <w:t>Sunday</w:t>
      </w:r>
      <w:r>
        <w:rPr>
          <w:rFonts w:ascii="Arial" w:hAnsi="Arial" w:cs="Arial"/>
          <w:b w:val="0"/>
          <w:color w:val="000000"/>
          <w:sz w:val="24"/>
          <w:rtl/>
          <w:szCs w:val="24"/>
          <w:bCs w:val="0"/>
        </w:rPr>
        <w:t xml:space="preserve"> להתחלת שבוע ביום ראשון או </w:t>
      </w:r>
      <w:r>
        <w:rPr>
          <w:rFonts w:ascii="Arial" w:hAnsi="Arial" w:cs="Arial"/>
          <w:b w:val="0"/>
          <w:color w:val="000000"/>
          <w:sz w:val="24"/>
          <w:rtl w:val="0"/>
          <w:szCs w:val="24"/>
          <w:bCs w:val="0"/>
        </w:rPr>
        <w:t>Monday</w:t>
      </w:r>
      <w:r>
        <w:rPr>
          <w:rFonts w:ascii="Arial" w:hAnsi="Arial" w:cs="Arial"/>
          <w:b w:val="0"/>
          <w:color w:val="000000"/>
          <w:sz w:val="24"/>
          <w:rtl/>
          <w:szCs w:val="24"/>
          <w:bCs w:val="0"/>
        </w:rPr>
        <w:t xml:space="preserve"> להתחלת שבוע ביום שני. הבחירה משפיעה על לוח השנה ועל חלוקת השבוע בתצוגות המתאימות.</w:t>
      </w:r>
    </w:p>
    <w:p>
      <w:pPr>
        <w:pStyle w:val="Heading3"/>
        <w:spacing w:line="276" w:lineRule="auto" w:after="120" w:before="280"/>
        <w:jc w:val="right"/>
        <w:keepNext/>
        <w:widowControl/>
        <w:bidi w:val="1"/>
      </w:pPr>
      <w:r>
        <w:rPr>
          <w:rFonts w:ascii="Arial" w:hAnsi="Arial" w:cs="Arial"/>
          <w:b/>
          <w:color w:val="000000"/>
          <w:sz w:val="26"/>
          <w:rtl/>
          <w:szCs w:val="26"/>
          <w:bCs w:val="1"/>
        </w:rPr>
        <w:t>ייצוא נתונים</w:t>
      </w:r>
    </w:p>
    <w:p>
      <w:pPr>
        <w:spacing w:line="276" w:lineRule="auto" w:after="120"/>
        <w:jc w:val="right"/>
        <w:widowControl/>
        <w:bidi w:val="1"/>
      </w:pPr>
      <w:r>
        <w:rPr>
          <w:rFonts w:ascii="Arial" w:hAnsi="Arial" w:cs="Arial"/>
          <w:b w:val="0"/>
          <w:color w:val="000000"/>
          <w:sz w:val="24"/>
          <w:rtl/>
          <w:szCs w:val="24"/>
          <w:bCs w:val="0"/>
        </w:rPr>
        <w:t xml:space="preserve">באזור </w:t>
      </w:r>
      <w:r>
        <w:rPr>
          <w:rFonts w:ascii="Arial" w:hAnsi="Arial" w:cs="Arial"/>
          <w:b w:val="0"/>
          <w:color w:val="000000"/>
          <w:sz w:val="24"/>
          <w:rtl w:val="0"/>
          <w:szCs w:val="24"/>
          <w:bCs w:val="0"/>
        </w:rPr>
        <w:t>Data &amp; Privacy</w:t>
      </w:r>
      <w:r>
        <w:rPr>
          <w:rFonts w:ascii="Arial" w:hAnsi="Arial" w:cs="Arial"/>
          <w:b w:val="0"/>
          <w:color w:val="000000"/>
          <w:sz w:val="24"/>
          <w:rtl/>
          <w:szCs w:val="24"/>
          <w:bCs w:val="0"/>
        </w:rPr>
        <w:t xml:space="preserve"> מופיע </w:t>
      </w:r>
      <w:r>
        <w:rPr>
          <w:rFonts w:ascii="Arial" w:hAnsi="Arial" w:cs="Arial"/>
          <w:b w:val="0"/>
          <w:color w:val="000000"/>
          <w:sz w:val="24"/>
          <w:rtl w:val="0"/>
          <w:szCs w:val="24"/>
          <w:bCs w:val="0"/>
        </w:rPr>
        <w:t>Export my data.</w:t>
      </w:r>
      <w:r>
        <w:rPr>
          <w:rFonts w:ascii="Arial" w:hAnsi="Arial" w:cs="Arial"/>
          <w:b w:val="0"/>
          <w:color w:val="000000"/>
          <w:sz w:val="24"/>
          <w:rtl/>
          <w:szCs w:val="24"/>
          <w:bCs w:val="0"/>
        </w:rPr>
        <w:t xml:space="preserve"> בגרסה הנוכחית לחיצה עליו מציגה </w:t>
      </w:r>
      <w:r>
        <w:rPr>
          <w:rFonts w:ascii="Arial" w:hAnsi="Arial" w:cs="Arial"/>
          <w:b w:val="0"/>
          <w:color w:val="000000"/>
          <w:sz w:val="24"/>
          <w:rtl w:val="0"/>
          <w:szCs w:val="24"/>
          <w:bCs w:val="0"/>
        </w:rPr>
        <w:t>Exporting data...</w:t>
      </w:r>
      <w:r>
        <w:rPr>
          <w:rFonts w:ascii="Arial" w:hAnsi="Arial" w:cs="Arial"/>
          <w:b w:val="0"/>
          <w:color w:val="000000"/>
          <w:sz w:val="24"/>
          <w:rtl/>
          <w:szCs w:val="24"/>
          <w:bCs w:val="0"/>
        </w:rPr>
        <w:t xml:space="preserve"> בלבד, אך אינה יוצרת קובץ לייצוא. לכן אין להשתמש בכפתור הזה כגיבוי לפני מחיקת מידע.</w:t>
      </w:r>
    </w:p>
    <w:p>
      <w:pPr>
        <w:pStyle w:val="Heading3"/>
        <w:spacing w:line="276" w:lineRule="auto" w:after="120" w:before="280"/>
        <w:jc w:val="right"/>
        <w:keepNext/>
        <w:widowControl/>
        <w:bidi w:val="1"/>
      </w:pPr>
      <w:r>
        <w:rPr>
          <w:rFonts w:ascii="Arial" w:hAnsi="Arial" w:cs="Arial"/>
          <w:b/>
          <w:color w:val="000000"/>
          <w:sz w:val="26"/>
          <w:rtl/>
          <w:szCs w:val="26"/>
          <w:bCs w:val="1"/>
        </w:rPr>
        <w:t>מחיקת כל היסטוריית המיקום</w:t>
      </w:r>
    </w:p>
    <w:p>
      <w:pPr>
        <w:spacing w:line="276" w:lineRule="auto" w:after="120"/>
        <w:jc w:val="right"/>
        <w:widowControl/>
        <w:bidi w:val="1"/>
      </w:pPr>
      <w:r>
        <w:rPr>
          <w:rFonts w:ascii="Arial" w:hAnsi="Arial" w:cs="Arial"/>
          <w:b w:val="0"/>
          <w:color w:val="000000"/>
          <w:sz w:val="24"/>
          <w:rtl/>
          <w:szCs w:val="24"/>
          <w:bCs w:val="0"/>
        </w:rPr>
        <w:t xml:space="preserve">לוחצים על </w:t>
      </w:r>
      <w:r>
        <w:rPr>
          <w:rFonts w:ascii="Arial" w:hAnsi="Arial" w:cs="Arial"/>
          <w:b w:val="0"/>
          <w:color w:val="000000"/>
          <w:sz w:val="24"/>
          <w:rtl w:val="0"/>
          <w:szCs w:val="24"/>
          <w:bCs w:val="0"/>
        </w:rPr>
        <w:t>Delete all location history.</w:t>
      </w:r>
      <w:r>
        <w:rPr>
          <w:rFonts w:ascii="Arial" w:hAnsi="Arial" w:cs="Arial"/>
          <w:b w:val="0"/>
          <w:color w:val="000000"/>
          <w:sz w:val="24"/>
          <w:rtl/>
          <w:szCs w:val="24"/>
          <w:bCs w:val="0"/>
        </w:rPr>
        <w:t xml:space="preserve"> בחלון </w:t>
      </w:r>
      <w:r>
        <w:rPr>
          <w:rFonts w:ascii="Arial" w:hAnsi="Arial" w:cs="Arial"/>
          <w:b w:val="0"/>
          <w:color w:val="000000"/>
          <w:sz w:val="24"/>
          <w:rtl w:val="0"/>
          <w:szCs w:val="24"/>
          <w:bCs w:val="0"/>
        </w:rPr>
        <w:t>Delete Location History</w:t>
      </w:r>
      <w:r>
        <w:rPr>
          <w:rFonts w:ascii="Arial" w:hAnsi="Arial" w:cs="Arial"/>
          <w:b w:val="0"/>
          <w:color w:val="000000"/>
          <w:sz w:val="24"/>
          <w:rtl/>
          <w:szCs w:val="24"/>
          <w:bCs w:val="0"/>
        </w:rPr>
        <w:t xml:space="preserve"> בוחרים </w:t>
      </w:r>
      <w:r>
        <w:rPr>
          <w:rFonts w:ascii="Arial" w:hAnsi="Arial" w:cs="Arial"/>
          <w:b w:val="0"/>
          <w:color w:val="000000"/>
          <w:sz w:val="24"/>
          <w:rtl w:val="0"/>
          <w:szCs w:val="24"/>
          <w:bCs w:val="0"/>
        </w:rPr>
        <w:t>Delete</w:t>
      </w:r>
      <w:r>
        <w:rPr>
          <w:rFonts w:ascii="Arial" w:hAnsi="Arial" w:cs="Arial"/>
          <w:b w:val="0"/>
          <w:color w:val="000000"/>
          <w:sz w:val="24"/>
          <w:rtl/>
          <w:szCs w:val="24"/>
          <w:bCs w:val="0"/>
        </w:rPr>
        <w:t xml:space="preserve"> כדי לאשר או </w:t>
      </w:r>
      <w:r>
        <w:rPr>
          <w:rFonts w:ascii="Arial" w:hAnsi="Arial" w:cs="Arial"/>
          <w:b w:val="0"/>
          <w:color w:val="000000"/>
          <w:sz w:val="24"/>
          <w:rtl w:val="0"/>
          <w:szCs w:val="24"/>
          <w:bCs w:val="0"/>
        </w:rPr>
        <w:t>Cancel</w:t>
      </w:r>
      <w:r>
        <w:rPr>
          <w:rFonts w:ascii="Arial" w:hAnsi="Arial" w:cs="Arial"/>
          <w:b w:val="0"/>
          <w:color w:val="000000"/>
          <w:sz w:val="24"/>
          <w:rtl/>
          <w:szCs w:val="24"/>
          <w:bCs w:val="0"/>
        </w:rPr>
        <w:t xml:space="preserve"> כדי לחזור בלי למחוק. לאחר השלמת המחיקה מופיעה </w:t>
      </w:r>
      <w:r>
        <w:rPr>
          <w:rFonts w:ascii="Arial" w:hAnsi="Arial" w:cs="Arial"/>
          <w:b w:val="0"/>
          <w:color w:val="000000"/>
          <w:sz w:val="24"/>
          <w:rtl w:val="0"/>
          <w:szCs w:val="24"/>
          <w:bCs w:val="0"/>
        </w:rPr>
        <w:t>Location history deleted.</w:t>
      </w:r>
      <w:r>
        <w:rPr>
          <w:rFonts w:ascii="Arial" w:hAnsi="Arial" w:cs="Arial"/>
          <w:b w:val="0"/>
          <w:color w:val="000000"/>
          <w:sz w:val="24"/>
          <w:rtl/>
          <w:szCs w:val="24"/>
          <w:bCs w:val="0"/>
        </w:rPr>
        <w:t xml:space="preserve"> אם מבטלים, מופיעה </w:t>
      </w:r>
      <w:r>
        <w:rPr>
          <w:rFonts w:ascii="Arial" w:hAnsi="Arial" w:cs="Arial"/>
          <w:b w:val="0"/>
          <w:color w:val="000000"/>
          <w:sz w:val="24"/>
          <w:rtl w:val="0"/>
          <w:szCs w:val="24"/>
          <w:bCs w:val="0"/>
        </w:rPr>
        <w:t>Deletion cancelled.</w:t>
      </w:r>
    </w:p>
    <w:p>
      <w:pPr>
        <w:spacing w:line="276" w:lineRule="auto" w:after="120"/>
        <w:jc w:val="right"/>
        <w:widowControl/>
        <w:bidi w:val="1"/>
      </w:pPr>
      <w:r>
        <w:rPr>
          <w:rFonts w:ascii="Arial" w:hAnsi="Arial" w:cs="Arial"/>
          <w:b w:val="0"/>
          <w:color w:val="000000"/>
          <w:sz w:val="24"/>
          <w:rtl/>
          <w:szCs w:val="24"/>
          <w:bCs w:val="0"/>
        </w:rPr>
        <w:t xml:space="preserve">פעולה זו מוחקת את השהיות, התנועות, המסלולים והמקומות השמורים באפליקציה. אין בה אפשרות שחזור. היא אינה מוחקת את היסטוריית השימוש בטלפון שמערכת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מחזיקה, ואינה משמשת ככפתור לעצירת המעקב. ייתכן שיהיה צורך להגדיר מחדש את הבית ואת מקום העבודה.</w:t>
      </w:r>
    </w:p>
    <w:p>
      <w:pPr>
        <w:pStyle w:val="Heading2"/>
        <w:spacing w:line="276" w:lineRule="auto" w:after="120" w:before="280"/>
        <w:jc w:val="right"/>
        <w:keepNext/>
        <w:widowControl/>
        <w:bidi w:val="1"/>
      </w:pPr>
      <w:r>
        <w:rPr>
          <w:rFonts w:ascii="Arial" w:hAnsi="Arial" w:cs="Arial"/>
          <w:b/>
          <w:color w:val="000000"/>
          <w:sz w:val="34"/>
          <w:rtl/>
          <w:szCs w:val="34"/>
          <w:bCs w:val="1"/>
        </w:rPr>
        <w:t>הודעות ותקלות נפוצות</w:t>
      </w:r>
    </w:p>
    <w:p>
      <w:pPr>
        <w:pStyle w:val="Heading3"/>
        <w:spacing w:line="276" w:lineRule="auto" w:after="120" w:before="280"/>
        <w:jc w:val="right"/>
        <w:keepNext/>
        <w:widowControl/>
        <w:bidi w:val="1"/>
      </w:pPr>
      <w:r>
        <w:rPr>
          <w:rFonts w:ascii="Arial" w:hAnsi="Arial" w:cs="Arial"/>
          <w:b/>
          <w:color w:val="000000"/>
          <w:sz w:val="26"/>
          <w:rtl/>
          <w:szCs w:val="26"/>
          <w:bCs w:val="1"/>
        </w:rPr>
        <w:t>כתובת לא מתקבלת</w:t>
      </w:r>
    </w:p>
    <w:p>
      <w:pPr>
        <w:spacing w:line="276" w:lineRule="auto" w:after="120"/>
        <w:jc w:val="right"/>
        <w:widowControl/>
        <w:bidi w:val="1"/>
      </w:pPr>
      <w:r>
        <w:rPr>
          <w:rFonts w:ascii="Arial" w:hAnsi="Arial" w:cs="Arial"/>
          <w:b w:val="0"/>
          <w:color w:val="000000"/>
          <w:sz w:val="24"/>
          <w:rtl w:val="0"/>
          <w:szCs w:val="24"/>
          <w:bCs w:val="0"/>
        </w:rPr>
        <w:t>Invalid Address</w:t>
      </w:r>
      <w:r>
        <w:rPr>
          <w:rFonts w:ascii="Arial" w:hAnsi="Arial" w:cs="Arial"/>
          <w:b w:val="0"/>
          <w:color w:val="000000"/>
          <w:sz w:val="24"/>
          <w:rtl/>
          <w:szCs w:val="24"/>
          <w:bCs w:val="0"/>
        </w:rPr>
        <w:t xml:space="preserve"> או </w:t>
      </w:r>
      <w:r>
        <w:rPr>
          <w:rFonts w:ascii="Arial" w:hAnsi="Arial" w:cs="Arial"/>
          <w:b w:val="0"/>
          <w:color w:val="000000"/>
          <w:sz w:val="24"/>
          <w:rtl w:val="0"/>
          <w:szCs w:val="24"/>
          <w:bCs w:val="0"/>
        </w:rPr>
        <w:t>Invalid address. Please check and try again.</w:t>
      </w:r>
      <w:r>
        <w:rPr>
          <w:rFonts w:ascii="Arial" w:hAnsi="Arial" w:cs="Arial"/>
          <w:b w:val="0"/>
          <w:color w:val="000000"/>
          <w:sz w:val="24"/>
          <w:rtl/>
          <w:szCs w:val="24"/>
          <w:bCs w:val="0"/>
        </w:rPr>
        <w:t xml:space="preserve"> מציינות שלא נמצאה כתובת מתאימה. בודקים את האיות, מוסיפים עיר ומספר בית, בוחרים הצעה מהרשימה או משתמשים במפה. </w:t>
      </w:r>
      <w:r>
        <w:rPr>
          <w:rFonts w:ascii="Arial" w:hAnsi="Arial" w:cs="Arial"/>
          <w:b w:val="0"/>
          <w:color w:val="000000"/>
          <w:sz w:val="24"/>
          <w:rtl w:val="0"/>
          <w:szCs w:val="24"/>
          <w:bCs w:val="0"/>
        </w:rPr>
        <w:t>Unable to validate address</w:t>
      </w:r>
      <w:r>
        <w:rPr>
          <w:rFonts w:ascii="Arial" w:hAnsi="Arial" w:cs="Arial"/>
          <w:b w:val="0"/>
          <w:color w:val="000000"/>
          <w:sz w:val="24"/>
          <w:rtl/>
          <w:szCs w:val="24"/>
          <w:bCs w:val="0"/>
        </w:rPr>
        <w:t xml:space="preserve"> מציינת שלא ניתן היה להשלים את הבדיקה; יש לבדוק חיבור לאינטרנט ולנסות שוב.</w:t>
      </w:r>
    </w:p>
    <w:p>
      <w:pPr>
        <w:spacing w:line="276" w:lineRule="auto" w:after="120"/>
        <w:jc w:val="right"/>
        <w:widowControl/>
        <w:bidi w:val="1"/>
      </w:pPr>
      <w:r>
        <w:rPr>
          <w:rFonts w:ascii="Arial" w:hAnsi="Arial" w:cs="Arial"/>
          <w:b w:val="0"/>
          <w:color w:val="000000"/>
          <w:sz w:val="24"/>
          <w:rtl/>
          <w:szCs w:val="24"/>
          <w:bCs w:val="0"/>
        </w:rPr>
        <w:t xml:space="preserve">הודעות כמו </w:t>
      </w:r>
      <w:r>
        <w:rPr>
          <w:rFonts w:ascii="Arial" w:hAnsi="Arial" w:cs="Arial"/>
          <w:b w:val="0"/>
          <w:color w:val="000000"/>
          <w:sz w:val="24"/>
          <w:rtl w:val="0"/>
          <w:szCs w:val="24"/>
          <w:bCs w:val="0"/>
        </w:rPr>
        <w:t>Please enter a home address.</w:t>
      </w:r>
      <w:r>
        <w:rPr>
          <w:rFonts w:ascii="Arial" w:hAnsi="Arial" w:cs="Arial"/>
          <w:b w:val="0"/>
          <w:color w:val="000000"/>
          <w:sz w:val="24"/>
          <w:rtl/>
          <w:szCs w:val="24"/>
          <w:bCs w:val="0"/>
        </w:rPr>
        <w:t xml:space="preserve"> או </w:t>
      </w:r>
      <w:r>
        <w:rPr>
          <w:rFonts w:ascii="Arial" w:hAnsi="Arial" w:cs="Arial"/>
          <w:b w:val="0"/>
          <w:color w:val="000000"/>
          <w:sz w:val="24"/>
          <w:rtl w:val="0"/>
          <w:szCs w:val="24"/>
          <w:bCs w:val="0"/>
        </w:rPr>
        <w:t>Please enter a work address.</w:t>
      </w:r>
      <w:r>
        <w:rPr>
          <w:rFonts w:ascii="Arial" w:hAnsi="Arial" w:cs="Arial"/>
          <w:b w:val="0"/>
          <w:color w:val="000000"/>
          <w:sz w:val="24"/>
          <w:rtl/>
          <w:szCs w:val="24"/>
          <w:bCs w:val="0"/>
        </w:rPr>
        <w:t xml:space="preserve"> מופיעות כשמנסים לשמור כתובת בית או עבודה בלי למלא את השדה. מזינים כתובת ולוחצים שוב על </w:t>
      </w:r>
      <w:r>
        <w:rPr>
          <w:rFonts w:ascii="Arial" w:hAnsi="Arial" w:cs="Arial"/>
          <w:b w:val="0"/>
          <w:color w:val="000000"/>
          <w:sz w:val="24"/>
          <w:rtl w:val="0"/>
          <w:szCs w:val="24"/>
          <w:bCs w:val="0"/>
        </w:rPr>
        <w:t>Save Address.</w:t>
      </w:r>
    </w:p>
    <w:p>
      <w:pPr>
        <w:pStyle w:val="Heading3"/>
        <w:spacing w:line="276" w:lineRule="auto" w:after="120" w:before="280"/>
        <w:jc w:val="right"/>
        <w:keepNext/>
        <w:widowControl/>
        <w:bidi w:val="1"/>
      </w:pPr>
      <w:r>
        <w:rPr>
          <w:rFonts w:ascii="Arial" w:hAnsi="Arial" w:cs="Arial"/>
          <w:b/>
          <w:color w:val="000000"/>
          <w:sz w:val="26"/>
          <w:rtl/>
          <w:szCs w:val="26"/>
          <w:bCs w:val="1"/>
        </w:rPr>
        <w:t>פעילות חסרה בציר הזמן</w:t>
      </w:r>
    </w:p>
    <w:p>
      <w:pPr>
        <w:spacing w:line="276" w:lineRule="auto" w:after="120"/>
        <w:jc w:val="right"/>
        <w:widowControl/>
        <w:bidi w:val="1"/>
      </w:pPr>
      <w:r>
        <w:rPr>
          <w:rFonts w:ascii="Arial" w:hAnsi="Arial" w:cs="Arial"/>
          <w:b w:val="0"/>
          <w:color w:val="000000"/>
          <w:sz w:val="24"/>
          <w:rtl/>
          <w:szCs w:val="24"/>
          <w:bCs w:val="0"/>
        </w:rPr>
        <w:t>מוודאים שנבחר היום הנכון וששירותי המיקום וההרשאות פעילים. אם ההרשאות בוטלו, מחזירים אותן ופותחים שוב את האפליקציה. אפשר להשלים שהייה או תנועה חסרה בעזרת כפתור ההוספה. חידוש המעקב אינו מבטיח השלמה אוטומטית של התקופה שבה לא נאסף מידע.</w:t>
      </w:r>
    </w:p>
    <w:p>
      <w:pPr>
        <w:pStyle w:val="Heading3"/>
        <w:spacing w:line="276" w:lineRule="auto" w:after="120" w:before="280"/>
        <w:jc w:val="right"/>
        <w:keepNext/>
        <w:widowControl/>
        <w:bidi w:val="1"/>
      </w:pPr>
      <w:r>
        <w:rPr>
          <w:rFonts w:ascii="Arial" w:hAnsi="Arial" w:cs="Arial"/>
          <w:b/>
          <w:color w:val="000000"/>
          <w:sz w:val="26"/>
          <w:rtl/>
          <w:szCs w:val="26"/>
          <w:bCs w:val="1"/>
        </w:rPr>
        <w:t>אין מסלול במפה</w:t>
      </w:r>
    </w:p>
    <w:p>
      <w:pPr>
        <w:spacing w:line="276" w:lineRule="auto" w:after="120"/>
        <w:jc w:val="right"/>
        <w:widowControl/>
        <w:bidi w:val="1"/>
      </w:pPr>
      <w:r>
        <w:rPr>
          <w:rFonts w:ascii="Arial" w:hAnsi="Arial" w:cs="Arial"/>
          <w:b w:val="0"/>
          <w:color w:val="000000"/>
          <w:sz w:val="24"/>
          <w:rtl/>
          <w:szCs w:val="24"/>
          <w:bCs w:val="0"/>
        </w:rPr>
        <w:t xml:space="preserve">בודקים אם זו תנועה שנוספה ידנית. לתנועה כזאת אין מסלול שנמדד. גם בפעילות אחרת ייתכן שאין מספיק נקודות מיקום, למשל אם המעקב לא פעל לאורך כל הדרך. מנסים לבחור פעילות אחרת או ללחוץ על </w:t>
      </w:r>
      <w:r>
        <w:rPr>
          <w:rFonts w:ascii="Arial" w:hAnsi="Arial" w:cs="Arial"/>
          <w:b w:val="0"/>
          <w:color w:val="000000"/>
          <w:sz w:val="24"/>
          <w:rtl w:val="0"/>
          <w:szCs w:val="24"/>
          <w:bCs w:val="0"/>
        </w:rPr>
        <w:t>Full Day</w:t>
      </w:r>
      <w:r>
        <w:rPr>
          <w:rFonts w:ascii="Arial" w:hAnsi="Arial" w:cs="Arial"/>
          <w:b w:val="0"/>
          <w:color w:val="000000"/>
          <w:sz w:val="24"/>
          <w:rtl/>
          <w:szCs w:val="24"/>
          <w:bCs w:val="0"/>
        </w:rPr>
        <w:t xml:space="preserve"> כדי לבדוק אילו נתונים קיימים באותו יום.</w:t>
      </w:r>
    </w:p>
    <w:p>
      <w:pPr>
        <w:pStyle w:val="Heading3"/>
        <w:spacing w:line="276" w:lineRule="auto" w:after="120" w:before="280"/>
        <w:jc w:val="right"/>
        <w:keepNext/>
        <w:widowControl/>
        <w:bidi w:val="1"/>
      </w:pPr>
      <w:r>
        <w:rPr>
          <w:rFonts w:ascii="Arial" w:hAnsi="Arial" w:cs="Arial"/>
          <w:b/>
          <w:color w:val="000000"/>
          <w:sz w:val="26"/>
          <w:rtl/>
          <w:szCs w:val="26"/>
          <w:bCs w:val="1"/>
        </w:rPr>
        <w:t>זמן המסך אינו מוצג</w:t>
      </w:r>
    </w:p>
    <w:p>
      <w:pPr>
        <w:spacing w:line="276" w:lineRule="auto" w:after="120"/>
        <w:jc w:val="right"/>
        <w:widowControl/>
        <w:bidi w:val="1"/>
      </w:pPr>
      <w:r>
        <w:rPr>
          <w:rFonts w:ascii="Arial" w:hAnsi="Arial" w:cs="Arial"/>
          <w:b w:val="0"/>
          <w:color w:val="000000"/>
          <w:sz w:val="24"/>
          <w:rtl/>
          <w:szCs w:val="24"/>
          <w:bCs w:val="0"/>
        </w:rPr>
        <w:t xml:space="preserve">לוחצים על </w:t>
      </w:r>
      <w:r>
        <w:rPr>
          <w:rFonts w:ascii="Arial" w:hAnsi="Arial" w:cs="Arial"/>
          <w:b w:val="0"/>
          <w:color w:val="000000"/>
          <w:sz w:val="24"/>
          <w:rtl w:val="0"/>
          <w:szCs w:val="24"/>
          <w:bCs w:val="0"/>
        </w:rPr>
        <w:t>Grant Usage Access</w:t>
      </w:r>
      <w:r>
        <w:rPr>
          <w:rFonts w:ascii="Arial" w:hAnsi="Arial" w:cs="Arial"/>
          <w:b w:val="0"/>
          <w:color w:val="000000"/>
          <w:sz w:val="24"/>
          <w:rtl/>
          <w:szCs w:val="24"/>
          <w:bCs w:val="0"/>
        </w:rPr>
        <w:t>, מוודאים שהגישה מופעלת עבור האפליקציה וחוזרים למסך. לאחר מכן בודקים את היום או השבוע שנבחרו. הרשאת מיקום והרשאת התראות אינן מחליפות את הגישה לנתוני השימוש.</w:t>
      </w:r>
    </w:p>
    <w:p>
      <w:pPr>
        <w:pStyle w:val="Heading3"/>
        <w:spacing w:line="276" w:lineRule="auto" w:after="120" w:before="280"/>
        <w:jc w:val="right"/>
        <w:keepNext/>
        <w:widowControl/>
        <w:bidi w:val="1"/>
      </w:pPr>
      <w:r>
        <w:rPr>
          <w:rFonts w:ascii="Arial" w:hAnsi="Arial" w:cs="Arial"/>
          <w:b/>
          <w:color w:val="000000"/>
          <w:sz w:val="26"/>
          <w:rtl/>
          <w:szCs w:val="26"/>
          <w:bCs w:val="1"/>
        </w:rPr>
        <w:t>התובנות אינן נטענות</w:t>
      </w:r>
    </w:p>
    <w:p>
      <w:pPr>
        <w:spacing w:line="276" w:lineRule="auto" w:after="120"/>
        <w:jc w:val="right"/>
        <w:widowControl/>
        <w:bidi w:val="1"/>
      </w:pPr>
      <w:r>
        <w:rPr>
          <w:rFonts w:ascii="Arial" w:hAnsi="Arial" w:cs="Arial"/>
          <w:b w:val="0"/>
          <w:color w:val="000000"/>
          <w:sz w:val="24"/>
          <w:rtl/>
          <w:szCs w:val="24"/>
          <w:bCs w:val="0"/>
        </w:rPr>
        <w:t>הודעה שמתחילה ב־</w:t>
      </w:r>
      <w:r>
        <w:rPr>
          <w:rFonts w:ascii="Arial" w:hAnsi="Arial" w:cs="Arial"/>
          <w:b w:val="0"/>
          <w:color w:val="000000"/>
          <w:sz w:val="24"/>
          <w:rtl w:val="0"/>
          <w:szCs w:val="24"/>
          <w:bCs w:val="0"/>
        </w:rPr>
        <w:t>No location data available for the last 14 days</w:t>
      </w:r>
      <w:r>
        <w:rPr>
          <w:rFonts w:ascii="Arial" w:hAnsi="Arial" w:cs="Arial"/>
          <w:b w:val="0"/>
          <w:color w:val="000000"/>
          <w:sz w:val="24"/>
          <w:rtl/>
          <w:szCs w:val="24"/>
          <w:bCs w:val="0"/>
        </w:rPr>
        <w:t xml:space="preserve"> מציינת שאין נתוני מיקום מתאימים לניתוח. </w:t>
      </w:r>
      <w:r>
        <w:rPr>
          <w:rFonts w:ascii="Arial" w:hAnsi="Arial" w:cs="Arial"/>
          <w:b w:val="0"/>
          <w:color w:val="000000"/>
          <w:sz w:val="24"/>
          <w:rtl w:val="0"/>
          <w:szCs w:val="24"/>
          <w:bCs w:val="0"/>
        </w:rPr>
        <w:t>Failed to load insights from AI</w:t>
      </w:r>
      <w:r>
        <w:rPr>
          <w:rFonts w:ascii="Arial" w:hAnsi="Arial" w:cs="Arial"/>
          <w:b w:val="0"/>
          <w:color w:val="000000"/>
          <w:sz w:val="24"/>
          <w:rtl/>
          <w:szCs w:val="24"/>
          <w:bCs w:val="0"/>
        </w:rPr>
        <w:t xml:space="preserve"> או </w:t>
      </w:r>
      <w:r>
        <w:rPr>
          <w:rFonts w:ascii="Arial" w:hAnsi="Arial" w:cs="Arial"/>
          <w:b w:val="0"/>
          <w:color w:val="000000"/>
          <w:sz w:val="24"/>
          <w:rtl w:val="0"/>
          <w:szCs w:val="24"/>
          <w:bCs w:val="0"/>
        </w:rPr>
        <w:t>Error loading AI insights</w:t>
      </w:r>
      <w:r>
        <w:rPr>
          <w:rFonts w:ascii="Arial" w:hAnsi="Arial" w:cs="Arial"/>
          <w:b w:val="0"/>
          <w:color w:val="000000"/>
          <w:sz w:val="24"/>
          <w:rtl/>
          <w:szCs w:val="24"/>
          <w:bCs w:val="0"/>
        </w:rPr>
        <w:t xml:space="preserve"> מציינות שהטעינה נכשלה. אפשר להמשיך להשתמש בשאר המסכים ולנסות שוב לאחר בדיקת החיבור לאינטרנט.</w:t>
      </w:r>
    </w:p>
    <w:p>
      <w:pPr>
        <w:pStyle w:val="Heading2"/>
        <w:spacing w:line="276" w:lineRule="auto" w:after="120" w:before="280"/>
        <w:jc w:val="right"/>
        <w:keepNext/>
        <w:widowControl/>
        <w:bidi w:val="1"/>
      </w:pPr>
      <w:r>
        <w:rPr>
          <w:rFonts w:ascii="Arial" w:hAnsi="Arial" w:cs="Arial"/>
          <w:b/>
          <w:color w:val="000000"/>
          <w:sz w:val="34"/>
          <w:rtl/>
          <w:szCs w:val="34"/>
          <w:bCs w:val="1"/>
        </w:rPr>
        <w:t>דוגמה לשימוש יומיומי</w:t>
      </w:r>
    </w:p>
    <w:p>
      <w:pPr>
        <w:spacing w:line="276" w:lineRule="auto" w:after="120"/>
        <w:jc w:val="right"/>
        <w:widowControl/>
        <w:bidi w:val="1"/>
      </w:pPr>
      <w:r>
        <w:rPr>
          <w:rFonts w:ascii="Arial" w:hAnsi="Arial" w:cs="Arial"/>
          <w:b w:val="0"/>
          <w:color w:val="000000"/>
          <w:sz w:val="24"/>
          <w:rtl/>
          <w:szCs w:val="24"/>
          <w:bCs w:val="0"/>
        </w:rPr>
        <w:t xml:space="preserve">בסוף היום פותחים את </w:t>
      </w:r>
      <w:r>
        <w:rPr>
          <w:rFonts w:ascii="Arial" w:hAnsi="Arial" w:cs="Arial"/>
          <w:b w:val="0"/>
          <w:color w:val="000000"/>
          <w:sz w:val="24"/>
          <w:rtl w:val="0"/>
          <w:szCs w:val="24"/>
          <w:bCs w:val="0"/>
        </w:rPr>
        <w:t>Home</w:t>
      </w:r>
      <w:r>
        <w:rPr>
          <w:rFonts w:ascii="Arial" w:hAnsi="Arial" w:cs="Arial"/>
          <w:b w:val="0"/>
          <w:color w:val="000000"/>
          <w:sz w:val="24"/>
          <w:rtl/>
          <w:szCs w:val="24"/>
          <w:bCs w:val="0"/>
        </w:rPr>
        <w:t xml:space="preserve"> ובודקים שהתאריך הוא התאריך של היום. עוברים על ציר הזמן, לוחצים על פעילויות כדי לראות את מיקומן במפה ומתקנים מידע שאינו מדויק. אם חסרה שהייה, מוסיפים אותה באמצעות </w:t>
      </w:r>
      <w:r>
        <w:rPr>
          <w:rFonts w:ascii="Arial" w:hAnsi="Arial" w:cs="Arial"/>
          <w:b w:val="0"/>
          <w:color w:val="000000"/>
          <w:sz w:val="24"/>
          <w:rtl w:val="0"/>
          <w:szCs w:val="24"/>
          <w:bCs w:val="0"/>
        </w:rPr>
        <w:t>Add Visit</w:t>
      </w:r>
      <w:r>
        <w:rPr>
          <w:rFonts w:ascii="Arial" w:hAnsi="Arial" w:cs="Arial"/>
          <w:b w:val="0"/>
          <w:color w:val="000000"/>
          <w:sz w:val="24"/>
          <w:rtl/>
          <w:szCs w:val="24"/>
          <w:bCs w:val="0"/>
        </w:rPr>
        <w:t>; אם חסרה תנועה, משתמשים ב־</w:t>
      </w:r>
      <w:r>
        <w:rPr>
          <w:rFonts w:ascii="Arial" w:hAnsi="Arial" w:cs="Arial"/>
          <w:b w:val="0"/>
          <w:color w:val="000000"/>
          <w:sz w:val="24"/>
          <w:rtl w:val="0"/>
          <w:szCs w:val="24"/>
          <w:bCs w:val="0"/>
        </w:rPr>
        <w:t>Add Movement.</w:t>
      </w:r>
    </w:p>
    <w:p>
      <w:pPr>
        <w:spacing w:line="276" w:lineRule="auto" w:after="120"/>
        <w:jc w:val="right"/>
        <w:widowControl/>
        <w:bidi w:val="1"/>
      </w:pPr>
      <w:r>
        <w:rPr>
          <w:rFonts w:ascii="Arial" w:hAnsi="Arial" w:cs="Arial"/>
          <w:b w:val="0"/>
          <w:color w:val="000000"/>
          <w:sz w:val="24"/>
          <w:rtl/>
          <w:szCs w:val="24"/>
          <w:bCs w:val="0"/>
        </w:rPr>
        <w:t xml:space="preserve">לאחר מכן פותחים את </w:t>
      </w:r>
      <w:r>
        <w:rPr>
          <w:rFonts w:ascii="Arial" w:hAnsi="Arial" w:cs="Arial"/>
          <w:b w:val="0"/>
          <w:color w:val="000000"/>
          <w:sz w:val="24"/>
          <w:rtl w:val="0"/>
          <w:szCs w:val="24"/>
          <w:bCs w:val="0"/>
        </w:rPr>
        <w:t>Screen Time</w:t>
      </w:r>
      <w:r>
        <w:rPr>
          <w:rFonts w:ascii="Arial" w:hAnsi="Arial" w:cs="Arial"/>
          <w:b w:val="0"/>
          <w:color w:val="000000"/>
          <w:sz w:val="24"/>
          <w:rtl/>
          <w:szCs w:val="24"/>
          <w:bCs w:val="0"/>
        </w:rPr>
        <w:t xml:space="preserve"> ובודקים את זמן השימוש ואת האפליקציות המובילות. ב־</w:t>
      </w:r>
      <w:r>
        <w:rPr>
          <w:rFonts w:ascii="Arial" w:hAnsi="Arial" w:cs="Arial"/>
          <w:b w:val="0"/>
          <w:color w:val="000000"/>
          <w:sz w:val="24"/>
          <w:rtl w:val="0"/>
          <w:szCs w:val="24"/>
          <w:bCs w:val="0"/>
        </w:rPr>
        <w:t>Location Statistics</w:t>
      </w:r>
      <w:r>
        <w:rPr>
          <w:rFonts w:ascii="Arial" w:hAnsi="Arial" w:cs="Arial"/>
          <w:b w:val="0"/>
          <w:color w:val="000000"/>
          <w:sz w:val="24"/>
          <w:rtl/>
          <w:szCs w:val="24"/>
          <w:bCs w:val="0"/>
        </w:rPr>
        <w:t xml:space="preserve"> אפשר לראות את נתוני הבית והעבודה לאחר שהוגדרו הכתובות. ככל שמצטברים רישומים לאורך זמן, יש יותר מידע להשוואה בין הימים.</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76" w:lineRule="auto" w:after="120"/>
      <w:jc w:val="right"/>
      <w:widowControl/>
      <w:bidi w:val="1"/>
    </w:pPr>
    <w:r>
      <w:rPr>
        <w:rFonts w:ascii="Arial" w:hAnsi="Arial" w:cs="Arial"/>
        <w:b w:val="0"/>
        <w:color w:val="000000"/>
        <w:sz w:val="20"/>
        <w:rtl w:val="0"/>
        <w:szCs w:val="20"/>
        <w:bCs w:val="0"/>
      </w:rPr>
      <w:t>LifeTracker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